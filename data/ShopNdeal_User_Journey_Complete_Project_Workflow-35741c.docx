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ShopNdeal</w:t>
      </w:r>
    </w:p>
    <w:p>
      <w:pPr>
        <w:jc w:val="center"/>
      </w:pPr>
      <w:r>
        <w:rPr>
          <w:b/>
          <w:sz w:val="36"/>
        </w:rPr>
        <w:t>User Journey &amp; Complete Project Workflow</w:t>
      </w:r>
    </w:p>
    <w:p>
      <w:pPr>
        <w:jc w:val="center"/>
      </w:pPr>
      <w:r>
        <w:rPr>
          <w:i/>
        </w:rPr>
        <w:t>End-to-End Product, Data, AI, Affiliate, Admin &amp; Growth Workflow</w:t>
      </w:r>
    </w:p>
    <w:p>
      <w:pPr>
        <w:pStyle w:val="Heading1"/>
      </w:pPr>
      <w:r>
        <w:t>1. Document Purpose</w:t>
      </w:r>
    </w:p>
    <w:p>
      <w:r>
        <w:t>This document defines how ShopNdeal works from the moment a user discovers the platform until a purchase, savings calculation, affiliate attribution, cashback/commission confirmation, post-purchase engagement and repeat visit. It also maps the internal workflows for offers, merchants, affiliates, creators, brands, AI, administration, verification, analytics and growth.</w:t>
      </w:r>
    </w:p>
    <w:p>
      <w:pPr>
        <w:pStyle w:val="Heading1"/>
      </w:pPr>
      <w:r>
        <w:t>2. ShopNdeal Product Principle</w:t>
      </w:r>
    </w:p>
    <w:p>
      <w:r>
        <w:t>ShopNdeal is designed as a commerce savings intelligence platform, not simply a coupon directory. The core promise is: Find the Best Way to Buy &amp; Save.</w:t>
      </w:r>
    </w:p>
    <w:p>
      <w:pPr>
        <w:pStyle w:val="ListBullet"/>
      </w:pPr>
      <w:r>
        <w:t>Search for a product, brand, merchant, deal or coupon.</w:t>
      </w:r>
    </w:p>
    <w:p>
      <w:pPr>
        <w:pStyle w:val="ListBullet"/>
      </w:pPr>
      <w:r>
        <w:t>Paste a shopping URL and ask ShopNdeal to find savings opportunities.</w:t>
      </w:r>
    </w:p>
    <w:p>
      <w:pPr>
        <w:pStyle w:val="ListBullet"/>
      </w:pPr>
      <w:r>
        <w:t>Compare coupons, deals, cashback, bank/card offers, creator codes and other eligible routes as the platform expands.</w:t>
      </w:r>
    </w:p>
    <w:p>
      <w:pPr>
        <w:pStyle w:val="ListBullet"/>
      </w:pPr>
      <w:r>
        <w:t>Calculate effective price using deterministic backend rules.</w:t>
      </w:r>
    </w:p>
    <w:p>
      <w:pPr>
        <w:pStyle w:val="ListBullet"/>
      </w:pPr>
      <w:r>
        <w:t>Show verification status, terms, expiry and eligibility clearly.</w:t>
      </w:r>
    </w:p>
    <w:p>
      <w:pPr>
        <w:pStyle w:val="ListBullet"/>
      </w:pPr>
      <w:r>
        <w:t>Send the user through the correct tracked purchase route when an affiliate route exists.</w:t>
      </w:r>
    </w:p>
    <w:p>
      <w:pPr>
        <w:pStyle w:val="ListBullet"/>
      </w:pPr>
      <w:r>
        <w:t>Record the journey for analytics, attribution, fraud detection and future personalization.</w:t>
      </w:r>
    </w:p>
    <w:p>
      <w:pPr>
        <w:pStyle w:val="Heading1"/>
      </w:pPr>
      <w:r>
        <w:t>3. Complete Ecosystem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Actor / System</w:t>
            </w:r>
          </w:p>
        </w:tc>
        <w:tc>
          <w:tcPr>
            <w:tcW w:type="dxa" w:w="5040"/>
          </w:tcPr>
          <w:p>
            <w:r>
              <w:t>Primary Role</w:t>
            </w:r>
          </w:p>
        </w:tc>
      </w:tr>
      <w:tr>
        <w:tc>
          <w:tcPr>
            <w:tcW w:type="dxa" w:w="5040"/>
          </w:tcPr>
          <w:p>
            <w:r>
              <w:t>User</w:t>
            </w:r>
          </w:p>
        </w:tc>
        <w:tc>
          <w:tcPr>
            <w:tcW w:type="dxa" w:w="5040"/>
          </w:tcPr>
          <w:p>
            <w:r>
              <w:t>Searches, compares, saves, clicks, purchases, reports and returns.</w:t>
            </w:r>
          </w:p>
        </w:tc>
      </w:tr>
      <w:tr>
        <w:tc>
          <w:tcPr>
            <w:tcW w:type="dxa" w:w="5040"/>
          </w:tcPr>
          <w:p>
            <w:r>
              <w:t>Merchant / Brand</w:t>
            </w:r>
          </w:p>
        </w:tc>
        <w:tc>
          <w:tcPr>
            <w:tcW w:type="dxa" w:w="5040"/>
          </w:tcPr>
          <w:p>
            <w:r>
              <w:t>Provides products, offers, campaigns and commercial rules.</w:t>
            </w:r>
          </w:p>
        </w:tc>
      </w:tr>
      <w:tr>
        <w:tc>
          <w:tcPr>
            <w:tcW w:type="dxa" w:w="5040"/>
          </w:tcPr>
          <w:p>
            <w:r>
              <w:t>Affiliate Network</w:t>
            </w:r>
          </w:p>
        </w:tc>
        <w:tc>
          <w:tcPr>
            <w:tcW w:type="dxa" w:w="5040"/>
          </w:tcPr>
          <w:p>
            <w:r>
              <w:t>Provides merchant programs, tracking links and conversion data.</w:t>
            </w:r>
          </w:p>
        </w:tc>
      </w:tr>
      <w:tr>
        <w:tc>
          <w:tcPr>
            <w:tcW w:type="dxa" w:w="5040"/>
          </w:tcPr>
          <w:p>
            <w:r>
              <w:t>Creator</w:t>
            </w:r>
          </w:p>
        </w:tc>
        <w:tc>
          <w:tcPr>
            <w:tcW w:type="dxa" w:w="5040"/>
          </w:tcPr>
          <w:p>
            <w:r>
              <w:t>Provides creator codes, content and performance distribution.</w:t>
            </w:r>
          </w:p>
        </w:tc>
      </w:tr>
      <w:tr>
        <w:tc>
          <w:tcPr>
            <w:tcW w:type="dxa" w:w="5040"/>
          </w:tcPr>
          <w:p>
            <w:r>
              <w:t>ShopNdeal Savings Engine</w:t>
            </w:r>
          </w:p>
        </w:tc>
        <w:tc>
          <w:tcPr>
            <w:tcW w:type="dxa" w:w="5040"/>
          </w:tcPr>
          <w:p>
            <w:r>
              <w:t>Calculates eligible savings and effective price.</w:t>
            </w:r>
          </w:p>
        </w:tc>
      </w:tr>
      <w:tr>
        <w:tc>
          <w:tcPr>
            <w:tcW w:type="dxa" w:w="5040"/>
          </w:tcPr>
          <w:p>
            <w:r>
              <w:t>ShopNdeal AI</w:t>
            </w:r>
          </w:p>
        </w:tc>
        <w:tc>
          <w:tcPr>
            <w:tcW w:type="dxa" w:w="5040"/>
          </w:tcPr>
          <w:p>
            <w:r>
              <w:t>Understands intent and orchestrates validated tools/data.</w:t>
            </w:r>
          </w:p>
        </w:tc>
      </w:tr>
      <w:tr>
        <w:tc>
          <w:tcPr>
            <w:tcW w:type="dxa" w:w="5040"/>
          </w:tcPr>
          <w:p>
            <w:r>
              <w:t>Verification System</w:t>
            </w:r>
          </w:p>
        </w:tc>
        <w:tc>
          <w:tcPr>
            <w:tcW w:type="dxa" w:w="5040"/>
          </w:tcPr>
          <w:p>
            <w:r>
              <w:t>Maintains offer freshness, confidence and user reports.</w:t>
            </w:r>
          </w:p>
        </w:tc>
      </w:tr>
      <w:tr>
        <w:tc>
          <w:tcPr>
            <w:tcW w:type="dxa" w:w="5040"/>
          </w:tcPr>
          <w:p>
            <w:r>
              <w:t>Attribution Engine</w:t>
            </w:r>
          </w:p>
        </w:tc>
        <w:tc>
          <w:tcPr>
            <w:tcW w:type="dxa" w:w="5040"/>
          </w:tcPr>
          <w:p>
            <w:r>
              <w:t>Tracks outbound clicks, orders, commission and status.</w:t>
            </w:r>
          </w:p>
        </w:tc>
      </w:tr>
      <w:tr>
        <w:tc>
          <w:tcPr>
            <w:tcW w:type="dxa" w:w="5040"/>
          </w:tcPr>
          <w:p>
            <w:r>
              <w:t>Admin</w:t>
            </w:r>
          </w:p>
        </w:tc>
        <w:tc>
          <w:tcPr>
            <w:tcW w:type="dxa" w:w="5040"/>
          </w:tcPr>
          <w:p>
            <w:r>
              <w:t>Controls merchants, products, offers, users, verification and compliance.</w:t>
            </w:r>
          </w:p>
        </w:tc>
      </w:tr>
      <w:tr>
        <w:tc>
          <w:tcPr>
            <w:tcW w:type="dxa" w:w="5040"/>
          </w:tcPr>
          <w:p>
            <w:r>
              <w:t>Analytics</w:t>
            </w:r>
          </w:p>
        </w:tc>
        <w:tc>
          <w:tcPr>
            <w:tcW w:type="dxa" w:w="5040"/>
          </w:tcPr>
          <w:p>
            <w:r>
              <w:t>Measures discovery, engagement, conversion, savings and retention.</w:t>
            </w:r>
          </w:p>
        </w:tc>
      </w:tr>
    </w:tbl>
    <w:p/>
    <w:p>
      <w:pPr>
        <w:pStyle w:val="Heading1"/>
      </w:pPr>
      <w:r>
        <w:t>4. Master User Journey</w:t>
      </w:r>
    </w:p>
    <w:p>
      <w:pPr>
        <w:pStyle w:val="ListNumber"/>
      </w:pPr>
      <w:r>
        <w:t>User discovers ShopNdeal through Google, AI search, social media, creator content, referral, direct visit, app or future browser extension.</w:t>
      </w:r>
    </w:p>
    <w:p>
      <w:pPr>
        <w:pStyle w:val="ListNumber"/>
      </w:pPr>
      <w:r>
        <w:t>User lands on a relevant SEO page such as a merchant, product, category, coupon or deal page.</w:t>
      </w:r>
    </w:p>
    <w:p>
      <w:pPr>
        <w:pStyle w:val="ListNumber"/>
      </w:pPr>
      <w:r>
        <w:t>User searches, browses or pastes a shopping URL.</w:t>
      </w:r>
    </w:p>
    <w:p>
      <w:pPr>
        <w:pStyle w:val="ListNumber"/>
      </w:pPr>
      <w:r>
        <w:t>ShopNdeal identifies the merchant/product and retrieves available validated offers.</w:t>
      </w:r>
    </w:p>
    <w:p>
      <w:pPr>
        <w:pStyle w:val="ListNumber"/>
      </w:pPr>
      <w:r>
        <w:t>The Savings Engine checks eligibility, discount rules, minimum order, dates and stacking rules.</w:t>
      </w:r>
    </w:p>
    <w:p>
      <w:pPr>
        <w:pStyle w:val="ListNumber"/>
      </w:pPr>
      <w:r>
        <w:t>ShopNdeal displays available savings routes with clear labels for potential versus verified/guaranteed savings.</w:t>
      </w:r>
    </w:p>
    <w:p>
      <w:pPr>
        <w:pStyle w:val="ListNumber"/>
      </w:pPr>
      <w:r>
        <w:t>User selects an offer or the recommended purchase route.</w:t>
      </w:r>
    </w:p>
    <w:p>
      <w:pPr>
        <w:pStyle w:val="ListNumber"/>
      </w:pPr>
      <w:r>
        <w:t>ShopNdeal records a unique click/attribution ID before redirecting to the merchant or affiliate tracking URL.</w:t>
      </w:r>
    </w:p>
    <w:p>
      <w:pPr>
        <w:pStyle w:val="ListNumber"/>
      </w:pPr>
      <w:r>
        <w:t>User completes purchase on the merchant website/app.</w:t>
      </w:r>
    </w:p>
    <w:p>
      <w:pPr>
        <w:pStyle w:val="ListNumber"/>
      </w:pPr>
      <w:r>
        <w:t>Affiliate network or direct merchant sends conversion information when available.</w:t>
      </w:r>
    </w:p>
    <w:p>
      <w:pPr>
        <w:pStyle w:val="ListNumber"/>
      </w:pPr>
      <w:r>
        <w:t>ShopNdeal reconciles conversion and commission status.</w:t>
      </w:r>
    </w:p>
    <w:p>
      <w:pPr>
        <w:pStyle w:val="ListNumber"/>
      </w:pPr>
      <w:r>
        <w:t>If cashback is applicable, the user sees Pending/Confirmed/Paid states rather than premature confirmation.</w:t>
      </w:r>
    </w:p>
    <w:p>
      <w:pPr>
        <w:pStyle w:val="ListNumber"/>
      </w:pPr>
      <w:r>
        <w:t>User can report an invalid coupon, save the merchant/product, create an alert or return later.</w:t>
      </w:r>
    </w:p>
    <w:p>
      <w:pPr>
        <w:pStyle w:val="ListNumber"/>
      </w:pPr>
      <w:r>
        <w:t>ShopNdeal uses permissioned behavioral data to improve discovery, recommendations and retention.</w:t>
      </w:r>
    </w:p>
    <w:p>
      <w:pPr>
        <w:pStyle w:val="Heading1"/>
      </w:pPr>
      <w:r>
        <w:t>5. User Entry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Entry</w:t>
            </w:r>
          </w:p>
        </w:tc>
        <w:tc>
          <w:tcPr>
            <w:tcW w:type="dxa" w:w="3360"/>
          </w:tcPr>
          <w:p>
            <w:r>
              <w:t>Landing Experience</w:t>
            </w:r>
          </w:p>
        </w:tc>
        <w:tc>
          <w:tcPr>
            <w:tcW w:type="dxa" w:w="3360"/>
          </w:tcPr>
          <w:p>
            <w:r>
              <w:t>Primary CTA</w:t>
            </w:r>
          </w:p>
        </w:tc>
      </w:tr>
      <w:tr>
        <w:tc>
          <w:tcPr>
            <w:tcW w:type="dxa" w:w="3360"/>
          </w:tcPr>
          <w:p>
            <w:r>
              <w:t>Google/SEO</w:t>
            </w:r>
          </w:p>
        </w:tc>
        <w:tc>
          <w:tcPr>
            <w:tcW w:type="dxa" w:w="3360"/>
          </w:tcPr>
          <w:p>
            <w:r>
              <w:t>Relevant merchant/product/coupon/deal page</w:t>
            </w:r>
          </w:p>
        </w:tc>
        <w:tc>
          <w:tcPr>
            <w:tcW w:type="dxa" w:w="3360"/>
          </w:tcPr>
          <w:p>
            <w:r>
              <w:t>Get Deal / Find Savings</w:t>
            </w:r>
          </w:p>
        </w:tc>
      </w:tr>
      <w:tr>
        <w:tc>
          <w:tcPr>
            <w:tcW w:type="dxa" w:w="3360"/>
          </w:tcPr>
          <w:p>
            <w:r>
              <w:t>AI Search</w:t>
            </w:r>
          </w:p>
        </w:tc>
        <w:tc>
          <w:tcPr>
            <w:tcW w:type="dxa" w:w="3360"/>
          </w:tcPr>
          <w:p>
            <w:r>
              <w:t>Fact-rich ShopNdeal page</w:t>
            </w:r>
          </w:p>
        </w:tc>
        <w:tc>
          <w:tcPr>
            <w:tcW w:type="dxa" w:w="3360"/>
          </w:tcPr>
          <w:p>
            <w:r>
              <w:t>Compare Savings</w:t>
            </w:r>
          </w:p>
        </w:tc>
      </w:tr>
      <w:tr>
        <w:tc>
          <w:tcPr>
            <w:tcW w:type="dxa" w:w="3360"/>
          </w:tcPr>
          <w:p>
            <w:r>
              <w:t>Instagram/YouTube</w:t>
            </w:r>
          </w:p>
        </w:tc>
        <w:tc>
          <w:tcPr>
            <w:tcW w:type="dxa" w:w="3360"/>
          </w:tcPr>
          <w:p>
            <w:r>
              <w:t>Campaign or creator landing page</w:t>
            </w:r>
          </w:p>
        </w:tc>
        <w:tc>
          <w:tcPr>
            <w:tcW w:type="dxa" w:w="3360"/>
          </w:tcPr>
          <w:p>
            <w:r>
              <w:t>View Offer</w:t>
            </w:r>
          </w:p>
        </w:tc>
      </w:tr>
      <w:tr>
        <w:tc>
          <w:tcPr>
            <w:tcW w:type="dxa" w:w="3360"/>
          </w:tcPr>
          <w:p>
            <w:r>
              <w:t>WhatsApp/Telegram</w:t>
            </w:r>
          </w:p>
        </w:tc>
        <w:tc>
          <w:tcPr>
            <w:tcW w:type="dxa" w:w="3360"/>
          </w:tcPr>
          <w:p>
            <w:r>
              <w:t>Shared deal link</w:t>
            </w:r>
          </w:p>
        </w:tc>
        <w:tc>
          <w:tcPr>
            <w:tcW w:type="dxa" w:w="3360"/>
          </w:tcPr>
          <w:p>
            <w:r>
              <w:t>Open Deal</w:t>
            </w:r>
          </w:p>
        </w:tc>
      </w:tr>
      <w:tr>
        <w:tc>
          <w:tcPr>
            <w:tcW w:type="dxa" w:w="3360"/>
          </w:tcPr>
          <w:p>
            <w:r>
              <w:t>Direct</w:t>
            </w:r>
          </w:p>
        </w:tc>
        <w:tc>
          <w:tcPr>
            <w:tcW w:type="dxa" w:w="3360"/>
          </w:tcPr>
          <w:p>
            <w:r>
              <w:t>Homepage</w:t>
            </w:r>
          </w:p>
        </w:tc>
        <w:tc>
          <w:tcPr>
            <w:tcW w:type="dxa" w:w="3360"/>
          </w:tcPr>
          <w:p>
            <w:r>
              <w:t>Search or Paste Shopping Link</w:t>
            </w:r>
          </w:p>
        </w:tc>
      </w:tr>
      <w:tr>
        <w:tc>
          <w:tcPr>
            <w:tcW w:type="dxa" w:w="3360"/>
          </w:tcPr>
          <w:p>
            <w:r>
              <w:t>Referral</w:t>
            </w:r>
          </w:p>
        </w:tc>
        <w:tc>
          <w:tcPr>
            <w:tcW w:type="dxa" w:w="3360"/>
          </w:tcPr>
          <w:p>
            <w:r>
              <w:t>Deep-linked offer/product page</w:t>
            </w:r>
          </w:p>
        </w:tc>
        <w:tc>
          <w:tcPr>
            <w:tcW w:type="dxa" w:w="3360"/>
          </w:tcPr>
          <w:p>
            <w:r>
              <w:t>Save Now</w:t>
            </w:r>
          </w:p>
        </w:tc>
      </w:tr>
      <w:tr>
        <w:tc>
          <w:tcPr>
            <w:tcW w:type="dxa" w:w="3360"/>
          </w:tcPr>
          <w:p>
            <w:r>
              <w:t>Future Browser Extension</w:t>
            </w:r>
          </w:p>
        </w:tc>
        <w:tc>
          <w:tcPr>
            <w:tcW w:type="dxa" w:w="3360"/>
          </w:tcPr>
          <w:p>
            <w:r>
              <w:t>On-site savings panel</w:t>
            </w:r>
          </w:p>
        </w:tc>
        <w:tc>
          <w:tcPr>
            <w:tcW w:type="dxa" w:w="3360"/>
          </w:tcPr>
          <w:p>
            <w:r>
              <w:t>Show Savings</w:t>
            </w:r>
          </w:p>
        </w:tc>
      </w:tr>
    </w:tbl>
    <w:p/>
    <w:p>
      <w:pPr>
        <w:pStyle w:val="Heading1"/>
      </w:pPr>
      <w:r>
        <w:t>6. Homepage Workflow</w:t>
      </w:r>
    </w:p>
    <w:p>
      <w:pPr>
        <w:pStyle w:val="ListNumber"/>
      </w:pPr>
      <w:r>
        <w:t>User opens ShopNdeal.</w:t>
      </w:r>
    </w:p>
    <w:p>
      <w:pPr>
        <w:pStyle w:val="ListNumber"/>
      </w:pPr>
      <w:r>
        <w:t>Homepage shows search bar: What are you looking for?</w:t>
      </w:r>
    </w:p>
    <w:p>
      <w:pPr>
        <w:pStyle w:val="ListNumber"/>
      </w:pPr>
      <w:r>
        <w:t>Secondary action: Paste a shopping link / Find My Savings.</w:t>
      </w:r>
    </w:p>
    <w:p>
      <w:pPr>
        <w:pStyle w:val="ListNumber"/>
      </w:pPr>
      <w:r>
        <w:t>User can browse categories, trending deals, verified coupons, brands and savings opportunities.</w:t>
      </w:r>
    </w:p>
    <w:p>
      <w:pPr>
        <w:pStyle w:val="ListNumber"/>
      </w:pPr>
      <w:r>
        <w:t>Homepage personalization can later use location, history, wishlist and preferences with appropriate consent.</w:t>
      </w:r>
    </w:p>
    <w:p>
      <w:pPr>
        <w:pStyle w:val="ListNumber"/>
      </w:pPr>
      <w:r>
        <w:t>Search or URL analysis becomes the primary path into the Savings Engine.</w:t>
      </w:r>
    </w:p>
    <w:p>
      <w:pPr>
        <w:pStyle w:val="Heading1"/>
      </w:pPr>
      <w:r>
        <w:t>7. Search Workflow</w:t>
      </w:r>
    </w:p>
    <w:p>
      <w:pPr>
        <w:pStyle w:val="ListNumber"/>
      </w:pPr>
      <w:r>
        <w:t>User enters a query such as 'running shoes under ₹3,000'.</w:t>
      </w:r>
    </w:p>
    <w:p>
      <w:pPr>
        <w:pStyle w:val="ListNumber"/>
      </w:pPr>
      <w:r>
        <w:t>Intent layer identifies category, product attributes, price constraint and possible merchant intent.</w:t>
      </w:r>
    </w:p>
    <w:p>
      <w:pPr>
        <w:pStyle w:val="ListNumber"/>
      </w:pPr>
      <w:r>
        <w:t>Search service retrieves products, merchants, offers and relevant pages.</w:t>
      </w:r>
    </w:p>
    <w:p>
      <w:pPr>
        <w:pStyle w:val="ListNumber"/>
      </w:pPr>
      <w:r>
        <w:t>Results are ranked using relevance, availability, offer quality, freshness and trust signals.</w:t>
      </w:r>
    </w:p>
    <w:p>
      <w:pPr>
        <w:pStyle w:val="ListNumber"/>
      </w:pPr>
      <w:r>
        <w:t>User opens a product/merchant/deal/coupon page.</w:t>
      </w:r>
    </w:p>
    <w:p>
      <w:pPr>
        <w:pStyle w:val="ListNumber"/>
      </w:pPr>
      <w:r>
        <w:t>Savings Engine calculates eligible savings for the selected context.</w:t>
      </w:r>
    </w:p>
    <w:p>
      <w:pPr>
        <w:pStyle w:val="ListNumber"/>
      </w:pPr>
      <w:r>
        <w:t>Analytics records SEARCH and subsequent events.</w:t>
      </w:r>
    </w:p>
    <w:p>
      <w:r>
        <w:t>Important: AI may interpret intent, but it must not invent products, offers, prices or savings.</w:t>
      </w:r>
    </w:p>
    <w:p>
      <w:pPr>
        <w:pStyle w:val="Heading1"/>
      </w:pPr>
      <w:r>
        <w:t>8. Paste Shopping URL / Find My Savings Workflow</w:t>
      </w:r>
    </w:p>
    <w:p>
      <w:pPr>
        <w:pStyle w:val="ListNumber"/>
      </w:pPr>
      <w:r>
        <w:t>User pastes a supported shopping URL.</w:t>
      </w:r>
    </w:p>
    <w:p>
      <w:pPr>
        <w:pStyle w:val="ListNumber"/>
      </w:pPr>
      <w:r>
        <w:t>URL parser validates domain and extracts merchant/product identifiers where possible.</w:t>
      </w:r>
    </w:p>
    <w:p>
      <w:pPr>
        <w:pStyle w:val="ListNumber"/>
      </w:pPr>
      <w:r>
        <w:t>Merchant resolver identifies the merchant.</w:t>
      </w:r>
    </w:p>
    <w:p>
      <w:pPr>
        <w:pStyle w:val="ListNumber"/>
      </w:pPr>
      <w:r>
        <w:t>Product resolver attempts to identify the product, price and relevant category.</w:t>
      </w:r>
    </w:p>
    <w:p>
      <w:pPr>
        <w:pStyle w:val="ListNumber"/>
      </w:pPr>
      <w:r>
        <w:t>Offer service retrieves applicable coupons/deals and future cashback/bank/card/creator offers.</w:t>
      </w:r>
    </w:p>
    <w:p>
      <w:pPr>
        <w:pStyle w:val="ListNumber"/>
      </w:pPr>
      <w:r>
        <w:t>Eligibility engine evaluates dates, minimum order, category/product restrictions and other rules.</w:t>
      </w:r>
    </w:p>
    <w:p>
      <w:pPr>
        <w:pStyle w:val="ListNumber"/>
      </w:pPr>
      <w:r>
        <w:t>Savings Engine calculates effective price for each valid route.</w:t>
      </w:r>
    </w:p>
    <w:p>
      <w:pPr>
        <w:pStyle w:val="ListNumber"/>
      </w:pPr>
      <w:r>
        <w:t>Ranking engine sorts routes by verified savings, effective price, confidence, usability and attribution viability.</w:t>
      </w:r>
    </w:p>
    <w:p>
      <w:pPr>
        <w:pStyle w:val="ListNumber"/>
      </w:pPr>
      <w:r>
        <w:t>UI presents a concise comparison such as coupon-only, cashback, bank offer, creator code and combined route when legally/technically stackable.</w:t>
      </w:r>
    </w:p>
    <w:p>
      <w:pPr>
        <w:pStyle w:val="ListNumber"/>
      </w:pPr>
      <w:r>
        <w:t>User selects a route and proceeds.</w:t>
      </w:r>
    </w:p>
    <w:p>
      <w:pPr>
        <w:pStyle w:val="Heading1"/>
      </w:pPr>
      <w:r>
        <w:t>9. Savings Calculation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Input</w:t>
            </w:r>
          </w:p>
        </w:tc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Output</w:t>
            </w:r>
          </w:p>
        </w:tc>
      </w:tr>
      <w:tr>
        <w:tc>
          <w:tcPr>
            <w:tcW w:type="dxa" w:w="3360"/>
          </w:tcPr>
          <w:p>
            <w:r>
              <w:t>Product price</w:t>
            </w:r>
          </w:p>
        </w:tc>
        <w:tc>
          <w:tcPr>
            <w:tcW w:type="dxa" w:w="3360"/>
          </w:tcPr>
          <w:p>
            <w:r>
              <w:t>Must be numeric and non-negative</w:t>
            </w:r>
          </w:p>
        </w:tc>
        <w:tc>
          <w:tcPr>
            <w:tcW w:type="dxa" w:w="3360"/>
          </w:tcPr>
          <w:p>
            <w:r>
              <w:t>Base price</w:t>
            </w:r>
          </w:p>
        </w:tc>
      </w:tr>
      <w:tr>
        <w:tc>
          <w:tcPr>
            <w:tcW w:type="dxa" w:w="3360"/>
          </w:tcPr>
          <w:p>
            <w:r>
              <w:t>Coupon</w:t>
            </w:r>
          </w:p>
        </w:tc>
        <w:tc>
          <w:tcPr>
            <w:tcW w:type="dxa" w:w="3360"/>
          </w:tcPr>
          <w:p>
            <w:r>
              <w:t>Date, minimum order, eligibility, discount rules</w:t>
            </w:r>
          </w:p>
        </w:tc>
        <w:tc>
          <w:tcPr>
            <w:tcW w:type="dxa" w:w="3360"/>
          </w:tcPr>
          <w:p>
            <w:r>
              <w:t>Coupon discount</w:t>
            </w:r>
          </w:p>
        </w:tc>
      </w:tr>
      <w:tr>
        <w:tc>
          <w:tcPr>
            <w:tcW w:type="dxa" w:w="3360"/>
          </w:tcPr>
          <w:p>
            <w:r>
              <w:t>Deal</w:t>
            </w:r>
          </w:p>
        </w:tc>
        <w:tc>
          <w:tcPr>
            <w:tcW w:type="dxa" w:w="3360"/>
          </w:tcPr>
          <w:p>
            <w:r>
              <w:t>Active dates and product/category rules</w:t>
            </w:r>
          </w:p>
        </w:tc>
        <w:tc>
          <w:tcPr>
            <w:tcW w:type="dxa" w:w="3360"/>
          </w:tcPr>
          <w:p>
            <w:r>
              <w:t>Deal-adjusted price</w:t>
            </w:r>
          </w:p>
        </w:tc>
      </w:tr>
      <w:tr>
        <w:tc>
          <w:tcPr>
            <w:tcW w:type="dxa" w:w="3360"/>
          </w:tcPr>
          <w:p>
            <w:r>
              <w:t>Cashback</w:t>
            </w:r>
          </w:p>
        </w:tc>
        <w:tc>
          <w:tcPr>
            <w:tcW w:type="dxa" w:w="3360"/>
          </w:tcPr>
          <w:p>
            <w:r>
              <w:t>Eligible program + attribution rules</w:t>
            </w:r>
          </w:p>
        </w:tc>
        <w:tc>
          <w:tcPr>
            <w:tcW w:type="dxa" w:w="3360"/>
          </w:tcPr>
          <w:p>
            <w:r>
              <w:t>Expected cashback</w:t>
            </w:r>
          </w:p>
        </w:tc>
      </w:tr>
      <w:tr>
        <w:tc>
          <w:tcPr>
            <w:tcW w:type="dxa" w:w="3360"/>
          </w:tcPr>
          <w:p>
            <w:r>
              <w:t>Bank/Card</w:t>
            </w:r>
          </w:p>
        </w:tc>
        <w:tc>
          <w:tcPr>
            <w:tcW w:type="dxa" w:w="3360"/>
          </w:tcPr>
          <w:p>
            <w:r>
              <w:t>Payment method and eligibility</w:t>
            </w:r>
          </w:p>
        </w:tc>
        <w:tc>
          <w:tcPr>
            <w:tcW w:type="dxa" w:w="3360"/>
          </w:tcPr>
          <w:p>
            <w:r>
              <w:t>Applicable discount</w:t>
            </w:r>
          </w:p>
        </w:tc>
      </w:tr>
      <w:tr>
        <w:tc>
          <w:tcPr>
            <w:tcW w:type="dxa" w:w="3360"/>
          </w:tcPr>
          <w:p>
            <w:r>
              <w:t>Creator code</w:t>
            </w:r>
          </w:p>
        </w:tc>
        <w:tc>
          <w:tcPr>
            <w:tcW w:type="dxa" w:w="3360"/>
          </w:tcPr>
          <w:p>
            <w:r>
              <w:t>Campaign/code validity</w:t>
            </w:r>
          </w:p>
        </w:tc>
        <w:tc>
          <w:tcPr>
            <w:tcW w:type="dxa" w:w="3360"/>
          </w:tcPr>
          <w:p>
            <w:r>
              <w:t>Creator discount</w:t>
            </w:r>
          </w:p>
        </w:tc>
      </w:tr>
      <w:tr>
        <w:tc>
          <w:tcPr>
            <w:tcW w:type="dxa" w:w="3360"/>
          </w:tcPr>
          <w:p>
            <w:r>
              <w:t>Stacking</w:t>
            </w:r>
          </w:p>
        </w:tc>
        <w:tc>
          <w:tcPr>
            <w:tcW w:type="dxa" w:w="3360"/>
          </w:tcPr>
          <w:p>
            <w:r>
              <w:t>Check each offer's stackability rules</w:t>
            </w:r>
          </w:p>
        </w:tc>
        <w:tc>
          <w:tcPr>
            <w:tcW w:type="dxa" w:w="3360"/>
          </w:tcPr>
          <w:p>
            <w:r>
              <w:t>Combined route</w:t>
            </w:r>
          </w:p>
        </w:tc>
      </w:tr>
    </w:tbl>
    <w:p/>
    <w:p>
      <w:r>
        <w:t>Core rule: deterministic backend logic performs arithmetic. AI explains results but does not become the source of truth.</w:t>
      </w:r>
    </w:p>
    <w:p>
      <w:pPr>
        <w:pStyle w:val="Heading1"/>
      </w:pPr>
      <w:r>
        <w:t>10. Offer Trust &amp; Verification Workflow</w:t>
      </w:r>
    </w:p>
    <w:p>
      <w:pPr>
        <w:pStyle w:val="ListNumber"/>
      </w:pPr>
      <w:r>
        <w:t>Offer enters ShopNdeal from direct merchant data, affiliate feed, approved partner, creator, admin or user submission.</w:t>
      </w:r>
    </w:p>
    <w:p>
      <w:pPr>
        <w:pStyle w:val="ListNumber"/>
      </w:pPr>
      <w:r>
        <w:t>System normalizes merchant, code, discount, dates, category/product and terms.</w:t>
      </w:r>
    </w:p>
    <w:p>
      <w:pPr>
        <w:pStyle w:val="ListNumber"/>
      </w:pPr>
      <w:r>
        <w:t>Duplicate detection checks similar existing offers.</w:t>
      </w:r>
    </w:p>
    <w:p>
      <w:pPr>
        <w:pStyle w:val="ListNumber"/>
      </w:pPr>
      <w:r>
        <w:t>Verification service assigns status such as VERIFIED, RECENTLY_VERIFIED, NEEDS_REVIEW or EXPIRED.</w:t>
      </w:r>
    </w:p>
    <w:p>
      <w:pPr>
        <w:pStyle w:val="ListNumber"/>
      </w:pPr>
      <w:r>
        <w:t>lastVerifiedAt, confidenceScore, successReports and failureReports are maintained.</w:t>
      </w:r>
    </w:p>
    <w:p>
      <w:pPr>
        <w:pStyle w:val="ListNumber"/>
      </w:pPr>
      <w:r>
        <w:t>Automated expiry jobs deactivate expired offers.</w:t>
      </w:r>
    </w:p>
    <w:p>
      <w:pPr>
        <w:pStyle w:val="ListNumber"/>
      </w:pPr>
      <w:r>
        <w:t>Users can report a failed coupon.</w:t>
      </w:r>
    </w:p>
    <w:p>
      <w:pPr>
        <w:pStyle w:val="ListNumber"/>
      </w:pPr>
      <w:r>
        <w:t>Repeated failure reports reduce confidence and can trigger review.</w:t>
      </w:r>
    </w:p>
    <w:p>
      <w:pPr>
        <w:pStyle w:val="ListNumber"/>
      </w:pPr>
      <w:r>
        <w:t>Admin can manually verify, suspend, edit or remove an offer.</w:t>
      </w:r>
    </w:p>
    <w:p>
      <w:pPr>
        <w:pStyle w:val="Heading1"/>
      </w:pPr>
      <w:r>
        <w:t>11. Coupon Redemption Workflow</w:t>
      </w:r>
    </w:p>
    <w:p>
      <w:pPr>
        <w:pStyle w:val="ListNumber"/>
      </w:pPr>
      <w:r>
        <w:t>User opens coupon page.</w:t>
      </w:r>
    </w:p>
    <w:p>
      <w:pPr>
        <w:pStyle w:val="ListNumber"/>
      </w:pPr>
      <w:r>
        <w:t>ShopNdeal shows code, discount, eligibility, expiry and verification information.</w:t>
      </w:r>
    </w:p>
    <w:p>
      <w:pPr>
        <w:pStyle w:val="ListNumber"/>
      </w:pPr>
      <w:r>
        <w:t>User clicks Copy Code.</w:t>
      </w:r>
    </w:p>
    <w:p>
      <w:pPr>
        <w:pStyle w:val="ListNumber"/>
      </w:pPr>
      <w:r>
        <w:t>System records COUPON_COPY.</w:t>
      </w:r>
    </w:p>
    <w:p>
      <w:pPr>
        <w:pStyle w:val="ListNumber"/>
      </w:pPr>
      <w:r>
        <w:t>User clicks Shop Now / Use Coupon.</w:t>
      </w:r>
    </w:p>
    <w:p>
      <w:pPr>
        <w:pStyle w:val="ListNumber"/>
      </w:pPr>
      <w:r>
        <w:t>System creates a click/attribution record where applicable.</w:t>
      </w:r>
    </w:p>
    <w:p>
      <w:pPr>
        <w:pStyle w:val="ListNumber"/>
      </w:pPr>
      <w:r>
        <w:t>User is redirected through the appropriate merchant/affiliate route.</w:t>
      </w:r>
    </w:p>
    <w:p>
      <w:pPr>
        <w:pStyle w:val="ListNumber"/>
      </w:pPr>
      <w:r>
        <w:t>User applies the coupon at merchant checkout.</w:t>
      </w:r>
    </w:p>
    <w:p>
      <w:pPr>
        <w:pStyle w:val="ListNumber"/>
      </w:pPr>
      <w:r>
        <w:t>Post-purchase conversion is later reconciled where data is available.</w:t>
      </w:r>
    </w:p>
    <w:p>
      <w:pPr>
        <w:pStyle w:val="Heading1"/>
      </w:pPr>
      <w:r>
        <w:t>12. Affiliate Click &amp; Attribution Workflow</w:t>
      </w:r>
    </w:p>
    <w:p>
      <w:pPr>
        <w:pStyle w:val="ListNumber"/>
      </w:pPr>
      <w:r>
        <w:t>User selects an affiliate-enabled offer.</w:t>
      </w:r>
    </w:p>
    <w:p>
      <w:pPr>
        <w:pStyle w:val="ListNumber"/>
      </w:pPr>
      <w:r>
        <w:t>ShopNdeal creates a unique click ID.</w:t>
      </w:r>
    </w:p>
    <w:p>
      <w:pPr>
        <w:pStyle w:val="ListNumber"/>
      </w:pPr>
      <w:r>
        <w:t>Click record stores user/session context, offer, merchant, timestamp and attribution metadata subject to privacy rules.</w:t>
      </w:r>
    </w:p>
    <w:p>
      <w:pPr>
        <w:pStyle w:val="ListNumber"/>
      </w:pPr>
      <w:r>
        <w:t>System redirects to /go/[tracking-id].</w:t>
      </w:r>
    </w:p>
    <w:p>
      <w:pPr>
        <w:pStyle w:val="ListNumber"/>
      </w:pPr>
      <w:r>
        <w:t>Tracking service generates or retrieves the network-specific tracking URL.</w:t>
      </w:r>
    </w:p>
    <w:p>
      <w:pPr>
        <w:pStyle w:val="ListNumber"/>
      </w:pPr>
      <w:r>
        <w:t>User lands on merchant site.</w:t>
      </w:r>
    </w:p>
    <w:p>
      <w:pPr>
        <w:pStyle w:val="ListNumber"/>
      </w:pPr>
      <w:r>
        <w:t>Merchant/network tracks the transaction.</w:t>
      </w:r>
    </w:p>
    <w:p>
      <w:pPr>
        <w:pStyle w:val="ListNumber"/>
      </w:pPr>
      <w:r>
        <w:t>Network webhook/API/feed sends conversion status.</w:t>
      </w:r>
    </w:p>
    <w:p>
      <w:pPr>
        <w:pStyle w:val="ListNumber"/>
      </w:pPr>
      <w:r>
        <w:t>ShopNdeal maps the external transaction to the internal click ID.</w:t>
      </w:r>
    </w:p>
    <w:p>
      <w:pPr>
        <w:pStyle w:val="ListNumber"/>
      </w:pPr>
      <w:r>
        <w:t>Commission moves through Clicked → Tracked/Pending → Confirmed/Paid or Cancelled/Returned/Rejected/Untracked as applicable.</w:t>
      </w:r>
    </w:p>
    <w:p>
      <w:pPr>
        <w:pStyle w:val="Heading1"/>
      </w:pPr>
      <w:r>
        <w:t>13. Cashback Workflow</w:t>
      </w:r>
    </w:p>
    <w:p>
      <w:pPr>
        <w:pStyle w:val="ListNumber"/>
      </w:pPr>
      <w:r>
        <w:t>User selects a cashback-enabled route.</w:t>
      </w:r>
    </w:p>
    <w:p>
      <w:pPr>
        <w:pStyle w:val="ListNumber"/>
      </w:pPr>
      <w:r>
        <w:t>System clearly explains expected cashback and qualifying conditions.</w:t>
      </w:r>
    </w:p>
    <w:p>
      <w:pPr>
        <w:pStyle w:val="ListNumber"/>
      </w:pPr>
      <w:r>
        <w:t>Affiliate click is created before merchant redirect.</w:t>
      </w:r>
    </w:p>
    <w:p>
      <w:pPr>
        <w:pStyle w:val="ListNumber"/>
      </w:pPr>
      <w:r>
        <w:t>Conversion arrives from the network.</w:t>
      </w:r>
    </w:p>
    <w:p>
      <w:pPr>
        <w:pStyle w:val="ListNumber"/>
      </w:pPr>
      <w:r>
        <w:t>Cashback remains Pending until required confirmation conditions are met.</w:t>
      </w:r>
    </w:p>
    <w:p>
      <w:pPr>
        <w:pStyle w:val="ListNumber"/>
      </w:pPr>
      <w:r>
        <w:t>Returned/cancelled/rejected orders are adjusted accordingly.</w:t>
      </w:r>
    </w:p>
    <w:p>
      <w:pPr>
        <w:pStyle w:val="ListNumber"/>
      </w:pPr>
      <w:r>
        <w:t>Confirmed cashback becomes eligible for payout according to the product's rules.</w:t>
      </w:r>
    </w:p>
    <w:p>
      <w:pPr>
        <w:pStyle w:val="ListNumber"/>
      </w:pPr>
      <w:r>
        <w:t>Paid status is recorded after payout.</w:t>
      </w:r>
    </w:p>
    <w:p>
      <w:pPr>
        <w:pStyle w:val="Heading1"/>
      </w:pPr>
      <w:r>
        <w:t>14. User Account Workflow</w:t>
      </w:r>
    </w:p>
    <w:p>
      <w:pPr>
        <w:pStyle w:val="ListBullet"/>
      </w:pPr>
      <w:r>
        <w:t>Sign up / Login</w:t>
      </w:r>
    </w:p>
    <w:p>
      <w:pPr>
        <w:pStyle w:val="ListBullet"/>
      </w:pPr>
      <w:r>
        <w:t>Profile and preferences</w:t>
      </w:r>
    </w:p>
    <w:p>
      <w:pPr>
        <w:pStyle w:val="ListBullet"/>
      </w:pPr>
      <w:r>
        <w:t>Wishlist</w:t>
      </w:r>
    </w:p>
    <w:p>
      <w:pPr>
        <w:pStyle w:val="ListBullet"/>
      </w:pPr>
      <w:r>
        <w:t>Saved merchants</w:t>
      </w:r>
    </w:p>
    <w:p>
      <w:pPr>
        <w:pStyle w:val="ListBullet"/>
      </w:pPr>
      <w:r>
        <w:t>Price alerts</w:t>
      </w:r>
    </w:p>
    <w:p>
      <w:pPr>
        <w:pStyle w:val="ListBullet"/>
      </w:pPr>
      <w:r>
        <w:t>Coupon activity</w:t>
      </w:r>
    </w:p>
    <w:p>
      <w:pPr>
        <w:pStyle w:val="ListBullet"/>
      </w:pPr>
      <w:r>
        <w:t>Offer history</w:t>
      </w:r>
    </w:p>
    <w:p>
      <w:pPr>
        <w:pStyle w:val="ListBullet"/>
      </w:pPr>
      <w:r>
        <w:t>Cashback ledger in later phases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Referral information in later phases</w:t>
      </w:r>
    </w:p>
    <w:p>
      <w:pPr>
        <w:pStyle w:val="Heading1"/>
      </w:pPr>
      <w:r>
        <w:t>15. Wishlist &amp; Price Alert Workflow</w:t>
      </w:r>
    </w:p>
    <w:p>
      <w:pPr>
        <w:pStyle w:val="ListNumber"/>
      </w:pPr>
      <w:r>
        <w:t>User opens product or merchant page.</w:t>
      </w:r>
    </w:p>
    <w:p>
      <w:pPr>
        <w:pStyle w:val="ListNumber"/>
      </w:pPr>
      <w:r>
        <w:t>User clicks Wishlist.</w:t>
      </w:r>
    </w:p>
    <w:p>
      <w:pPr>
        <w:pStyle w:val="ListNumber"/>
      </w:pPr>
      <w:r>
        <w:t>System stores the relationship.</w:t>
      </w:r>
    </w:p>
    <w:p>
      <w:pPr>
        <w:pStyle w:val="ListNumber"/>
      </w:pPr>
      <w:r>
        <w:t>User optionally creates a target price alert.</w:t>
      </w:r>
    </w:p>
    <w:p>
      <w:pPr>
        <w:pStyle w:val="ListNumber"/>
      </w:pPr>
      <w:r>
        <w:t>Price/offer monitoring jobs periodically evaluate changes.</w:t>
      </w:r>
    </w:p>
    <w:p>
      <w:pPr>
        <w:pStyle w:val="ListNumber"/>
      </w:pPr>
      <w:r>
        <w:t>When a qualifying change occurs, notification service sends an alert through enabled channels.</w:t>
      </w:r>
    </w:p>
    <w:p>
      <w:pPr>
        <w:pStyle w:val="ListNumber"/>
      </w:pPr>
      <w:r>
        <w:t>User returns to ShopNdeal and continues the purchase journey.</w:t>
      </w:r>
    </w:p>
    <w:p>
      <w:pPr>
        <w:pStyle w:val="Heading1"/>
      </w:pPr>
      <w:r>
        <w:t>16. AI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AI Layer</w:t>
            </w:r>
          </w:p>
        </w:tc>
        <w:tc>
          <w:tcPr>
            <w:tcW w:type="dxa" w:w="3360"/>
          </w:tcPr>
          <w:p>
            <w:r>
              <w:t>Function</w:t>
            </w:r>
          </w:p>
        </w:tc>
        <w:tc>
          <w:tcPr>
            <w:tcW w:type="dxa" w:w="3360"/>
          </w:tcPr>
          <w:p>
            <w:r>
              <w:t>Allowed Source of Truth</w:t>
            </w:r>
          </w:p>
        </w:tc>
      </w:tr>
      <w:tr>
        <w:tc>
          <w:tcPr>
            <w:tcW w:type="dxa" w:w="3360"/>
          </w:tcPr>
          <w:p>
            <w:r>
              <w:t>Intent AI</w:t>
            </w:r>
          </w:p>
        </w:tc>
        <w:tc>
          <w:tcPr>
            <w:tcW w:type="dxa" w:w="3360"/>
          </w:tcPr>
          <w:p>
            <w:r>
              <w:t>Understand natural-language shopping intent</w:t>
            </w:r>
          </w:p>
        </w:tc>
        <w:tc>
          <w:tcPr>
            <w:tcW w:type="dxa" w:w="3360"/>
          </w:tcPr>
          <w:p>
            <w:r>
              <w:t>Validated search/catalog tools</w:t>
            </w:r>
          </w:p>
        </w:tc>
      </w:tr>
      <w:tr>
        <w:tc>
          <w:tcPr>
            <w:tcW w:type="dxa" w:w="3360"/>
          </w:tcPr>
          <w:p>
            <w:r>
              <w:t>Offer AI</w:t>
            </w:r>
          </w:p>
        </w:tc>
        <w:tc>
          <w:tcPr>
            <w:tcW w:type="dxa" w:w="3360"/>
          </w:tcPr>
          <w:p>
            <w:r>
              <w:t>Extract/normalize offer information</w:t>
            </w:r>
          </w:p>
        </w:tc>
        <w:tc>
          <w:tcPr>
            <w:tcW w:type="dxa" w:w="3360"/>
          </w:tcPr>
          <w:p>
            <w:r>
              <w:t>Validated merchant/network/admin data</w:t>
            </w:r>
          </w:p>
        </w:tc>
      </w:tr>
      <w:tr>
        <w:tc>
          <w:tcPr>
            <w:tcW w:type="dxa" w:w="3360"/>
          </w:tcPr>
          <w:p>
            <w:r>
              <w:t>Recommendation AI</w:t>
            </w:r>
          </w:p>
        </w:tc>
        <w:tc>
          <w:tcPr>
            <w:tcW w:type="dxa" w:w="3360"/>
          </w:tcPr>
          <w:p>
            <w:r>
              <w:t>Explain suitable savings routes</w:t>
            </w:r>
          </w:p>
        </w:tc>
        <w:tc>
          <w:tcPr>
            <w:tcW w:type="dxa" w:w="3360"/>
          </w:tcPr>
          <w:p>
            <w:r>
              <w:t>Savings Engine output</w:t>
            </w:r>
          </w:p>
        </w:tc>
      </w:tr>
      <w:tr>
        <w:tc>
          <w:tcPr>
            <w:tcW w:type="dxa" w:w="3360"/>
          </w:tcPr>
          <w:p>
            <w:r>
              <w:t>Shopping Assistant</w:t>
            </w:r>
          </w:p>
        </w:tc>
        <w:tc>
          <w:tcPr>
            <w:tcW w:type="dxa" w:w="3360"/>
          </w:tcPr>
          <w:p>
            <w:r>
              <w:t>Answer shopping questions</w:t>
            </w:r>
          </w:p>
        </w:tc>
        <w:tc>
          <w:tcPr>
            <w:tcW w:type="dxa" w:w="3360"/>
          </w:tcPr>
          <w:p>
            <w:r>
              <w:t>Product, offer, price and savings tools</w:t>
            </w:r>
          </w:p>
        </w:tc>
      </w:tr>
    </w:tbl>
    <w:p/>
    <w:p>
      <w:r>
        <w:t>Architecture: User → AI → Function Call → Backend Service → Database/Search → Validation/Savings Engine → AI response. Never allow a free-form LLM response to directly write authoritative offer or price data.</w:t>
      </w:r>
    </w:p>
    <w:p>
      <w:pPr>
        <w:pStyle w:val="Heading1"/>
      </w:pPr>
      <w:r>
        <w:t>17. Merchant / Brand Workflow</w:t>
      </w:r>
    </w:p>
    <w:p>
      <w:pPr>
        <w:pStyle w:val="ListNumber"/>
      </w:pPr>
      <w:r>
        <w:t>Merchant is created or imported.</w:t>
      </w:r>
    </w:p>
    <w:p>
      <w:pPr>
        <w:pStyle w:val="ListNumber"/>
      </w:pPr>
      <w:r>
        <w:t>Merchant profile is normalized and assigned categories.</w:t>
      </w:r>
    </w:p>
    <w:p>
      <w:pPr>
        <w:pStyle w:val="ListNumber"/>
      </w:pPr>
      <w:r>
        <w:t>Products and offers are connected.</w:t>
      </w:r>
    </w:p>
    <w:p>
      <w:pPr>
        <w:pStyle w:val="ListNumber"/>
      </w:pPr>
      <w:r>
        <w:t>Affiliate program or direct commercial relationship is configured.</w:t>
      </w:r>
    </w:p>
    <w:p>
      <w:pPr>
        <w:pStyle w:val="ListNumber"/>
      </w:pPr>
      <w:r>
        <w:t>Offer rules and traffic restrictions are stored.</w:t>
      </w:r>
    </w:p>
    <w:p>
      <w:pPr>
        <w:pStyle w:val="ListNumber"/>
      </w:pPr>
      <w:r>
        <w:t>Performance data is collected.</w:t>
      </w:r>
    </w:p>
    <w:p>
      <w:pPr>
        <w:pStyle w:val="ListNumber"/>
      </w:pPr>
      <w:r>
        <w:t>Brand can later launch sponsored offers and campaigns.</w:t>
      </w:r>
    </w:p>
    <w:p>
      <w:pPr>
        <w:pStyle w:val="ListNumber"/>
      </w:pPr>
      <w:r>
        <w:t>Brand dashboard later reports clicks, orders, GMV, commission, ROI and creator performance.</w:t>
      </w:r>
    </w:p>
    <w:p>
      <w:pPr>
        <w:pStyle w:val="Heading1"/>
      </w:pPr>
      <w:r>
        <w:t>18. Creator Workflow</w:t>
      </w:r>
    </w:p>
    <w:p>
      <w:pPr>
        <w:pStyle w:val="ListNumber"/>
      </w:pPr>
      <w:r>
        <w:t>Creator creates/claims profile.</w:t>
      </w:r>
    </w:p>
    <w:p>
      <w:pPr>
        <w:pStyle w:val="ListNumber"/>
      </w:pPr>
      <w:r>
        <w:t>Creator connects eligible affiliate programs or receives ShopNdeal campaign invitations.</w:t>
      </w:r>
    </w:p>
    <w:p>
      <w:pPr>
        <w:pStyle w:val="ListNumber"/>
      </w:pPr>
      <w:r>
        <w:t>Creator can publish collections, links and approved codes.</w:t>
      </w:r>
    </w:p>
    <w:p>
      <w:pPr>
        <w:pStyle w:val="ListNumber"/>
      </w:pPr>
      <w:r>
        <w:t>User clicks creator offer.</w:t>
      </w:r>
    </w:p>
    <w:p>
      <w:pPr>
        <w:pStyle w:val="ListNumber"/>
      </w:pPr>
      <w:r>
        <w:t>Attribution identifies creator and campaign.</w:t>
      </w:r>
    </w:p>
    <w:p>
      <w:pPr>
        <w:pStyle w:val="ListNumber"/>
      </w:pPr>
      <w:r>
        <w:t>Sales and commission are recorded.</w:t>
      </w:r>
    </w:p>
    <w:p>
      <w:pPr>
        <w:pStyle w:val="ListNumber"/>
      </w:pPr>
      <w:r>
        <w:t>Creator performance becomes available to creator and brand dashboards in later phases.</w:t>
      </w:r>
    </w:p>
    <w:p>
      <w:pPr>
        <w:pStyle w:val="Heading1"/>
      </w:pPr>
      <w:r>
        <w:t>19. Admin Workflow</w:t>
      </w:r>
    </w:p>
    <w:p>
      <w:pPr>
        <w:pStyle w:val="ListNumber"/>
      </w:pPr>
      <w:r>
        <w:t>Admin logs into secure dashboard.</w:t>
      </w:r>
    </w:p>
    <w:p>
      <w:pPr>
        <w:pStyle w:val="ListNumber"/>
      </w:pPr>
      <w:r>
        <w:t>Dashboard shows users, merchants, offers, coupon health, clicks, conversions and alerts.</w:t>
      </w:r>
    </w:p>
    <w:p>
      <w:pPr>
        <w:pStyle w:val="ListNumber"/>
      </w:pPr>
      <w:r>
        <w:t>Admin reviews newly added merchants/products/offers.</w:t>
      </w:r>
    </w:p>
    <w:p>
      <w:pPr>
        <w:pStyle w:val="ListNumber"/>
      </w:pPr>
      <w:r>
        <w:t>Admin verifies or rejects offers.</w:t>
      </w:r>
    </w:p>
    <w:p>
      <w:pPr>
        <w:pStyle w:val="ListNumber"/>
      </w:pPr>
      <w:r>
        <w:t>Admin manages categories, pages, SEO metadata and featured placements.</w:t>
      </w:r>
    </w:p>
    <w:p>
      <w:pPr>
        <w:pStyle w:val="ListNumber"/>
      </w:pPr>
      <w:r>
        <w:t>Admin monitors reported coupons and suspicious activity.</w:t>
      </w:r>
    </w:p>
    <w:p>
      <w:pPr>
        <w:pStyle w:val="ListNumber"/>
      </w:pPr>
      <w:r>
        <w:t>Admin manages roles and permissions.</w:t>
      </w:r>
    </w:p>
    <w:p>
      <w:pPr>
        <w:pStyle w:val="ListNumber"/>
      </w:pPr>
      <w:r>
        <w:t>Admin reviews affiliate reconciliation and operational exceptions.</w:t>
      </w:r>
    </w:p>
    <w:p>
      <w:pPr>
        <w:pStyle w:val="Heading1"/>
      </w:pPr>
      <w:r>
        <w:t>20. Data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Data</w:t>
            </w:r>
          </w:p>
        </w:tc>
        <w:tc>
          <w:tcPr>
            <w:tcW w:type="dxa" w:w="3360"/>
          </w:tcPr>
          <w:p>
            <w:r>
              <w:t>Created By</w:t>
            </w:r>
          </w:p>
        </w:tc>
        <w:tc>
          <w:tcPr>
            <w:tcW w:type="dxa" w:w="3360"/>
          </w:tcPr>
          <w:p>
            <w:r>
              <w:t>Consumed By</w:t>
            </w:r>
          </w:p>
        </w:tc>
      </w:tr>
      <w:tr>
        <w:tc>
          <w:tcPr>
            <w:tcW w:type="dxa" w:w="3360"/>
          </w:tcPr>
          <w:p>
            <w:r>
              <w:t>User</w:t>
            </w:r>
          </w:p>
        </w:tc>
        <w:tc>
          <w:tcPr>
            <w:tcW w:type="dxa" w:w="3360"/>
          </w:tcPr>
          <w:p>
            <w:r>
              <w:t>Signup</w:t>
            </w:r>
          </w:p>
        </w:tc>
        <w:tc>
          <w:tcPr>
            <w:tcW w:type="dxa" w:w="3360"/>
          </w:tcPr>
          <w:p>
            <w:r>
              <w:t>Account, personalization, analytics</w:t>
            </w:r>
          </w:p>
        </w:tc>
      </w:tr>
      <w:tr>
        <w:tc>
          <w:tcPr>
            <w:tcW w:type="dxa" w:w="3360"/>
          </w:tcPr>
          <w:p>
            <w:r>
              <w:t>Merchant</w:t>
            </w:r>
          </w:p>
        </w:tc>
        <w:tc>
          <w:tcPr>
            <w:tcW w:type="dxa" w:w="3360"/>
          </w:tcPr>
          <w:p>
            <w:r>
              <w:t>Admin/API</w:t>
            </w:r>
          </w:p>
        </w:tc>
        <w:tc>
          <w:tcPr>
            <w:tcW w:type="dxa" w:w="3360"/>
          </w:tcPr>
          <w:p>
            <w:r>
              <w:t>Search, offers, SEO</w:t>
            </w:r>
          </w:p>
        </w:tc>
      </w:tr>
      <w:tr>
        <w:tc>
          <w:tcPr>
            <w:tcW w:type="dxa" w:w="3360"/>
          </w:tcPr>
          <w:p>
            <w:r>
              <w:t>Product</w:t>
            </w:r>
          </w:p>
        </w:tc>
        <w:tc>
          <w:tcPr>
            <w:tcW w:type="dxa" w:w="3360"/>
          </w:tcPr>
          <w:p>
            <w:r>
              <w:t>Admin/API</w:t>
            </w:r>
          </w:p>
        </w:tc>
        <w:tc>
          <w:tcPr>
            <w:tcW w:type="dxa" w:w="3360"/>
          </w:tcPr>
          <w:p>
            <w:r>
              <w:t>Search, product pages, savings</w:t>
            </w:r>
          </w:p>
        </w:tc>
      </w:tr>
      <w:tr>
        <w:tc>
          <w:tcPr>
            <w:tcW w:type="dxa" w:w="3360"/>
          </w:tcPr>
          <w:p>
            <w:r>
              <w:t>Offer</w:t>
            </w:r>
          </w:p>
        </w:tc>
        <w:tc>
          <w:tcPr>
            <w:tcW w:type="dxa" w:w="3360"/>
          </w:tcPr>
          <w:p>
            <w:r>
              <w:t>Admin/API/affiliate/partner</w:t>
            </w:r>
          </w:p>
        </w:tc>
        <w:tc>
          <w:tcPr>
            <w:tcW w:type="dxa" w:w="3360"/>
          </w:tcPr>
          <w:p>
            <w:r>
              <w:t>Savings Engine, SEO, UI</w:t>
            </w:r>
          </w:p>
        </w:tc>
      </w:tr>
      <w:tr>
        <w:tc>
          <w:tcPr>
            <w:tcW w:type="dxa" w:w="3360"/>
          </w:tcPr>
          <w:p>
            <w:r>
              <w:t>Click</w:t>
            </w:r>
          </w:p>
        </w:tc>
        <w:tc>
          <w:tcPr>
            <w:tcW w:type="dxa" w:w="3360"/>
          </w:tcPr>
          <w:p>
            <w:r>
              <w:t>User outbound action</w:t>
            </w:r>
          </w:p>
        </w:tc>
        <w:tc>
          <w:tcPr>
            <w:tcW w:type="dxa" w:w="3360"/>
          </w:tcPr>
          <w:p>
            <w:r>
              <w:t>Attribution, analytics, fraud</w:t>
            </w:r>
          </w:p>
        </w:tc>
      </w:tr>
      <w:tr>
        <w:tc>
          <w:tcPr>
            <w:tcW w:type="dxa" w:w="3360"/>
          </w:tcPr>
          <w:p>
            <w:r>
              <w:t>Conversion</w:t>
            </w:r>
          </w:p>
        </w:tc>
        <w:tc>
          <w:tcPr>
            <w:tcW w:type="dxa" w:w="3360"/>
          </w:tcPr>
          <w:p>
            <w:r>
              <w:t>Affiliate network/merchant</w:t>
            </w:r>
          </w:p>
        </w:tc>
        <w:tc>
          <w:tcPr>
            <w:tcW w:type="dxa" w:w="3360"/>
          </w:tcPr>
          <w:p>
            <w:r>
              <w:t>Commission, cashback</w:t>
            </w:r>
          </w:p>
        </w:tc>
      </w:tr>
      <w:tr>
        <w:tc>
          <w:tcPr>
            <w:tcW w:type="dxa" w:w="3360"/>
          </w:tcPr>
          <w:p>
            <w:r>
              <w:t>Price History</w:t>
            </w:r>
          </w:p>
        </w:tc>
        <w:tc>
          <w:tcPr>
            <w:tcW w:type="dxa" w:w="3360"/>
          </w:tcPr>
          <w:p>
            <w:r>
              <w:t>Feeds/monitoring</w:t>
            </w:r>
          </w:p>
        </w:tc>
        <w:tc>
          <w:tcPr>
            <w:tcW w:type="dxa" w:w="3360"/>
          </w:tcPr>
          <w:p>
            <w:r>
              <w:t>Price alerts, intelligence</w:t>
            </w:r>
          </w:p>
        </w:tc>
      </w:tr>
      <w:tr>
        <w:tc>
          <w:tcPr>
            <w:tcW w:type="dxa" w:w="3360"/>
          </w:tcPr>
          <w:p>
            <w:r>
              <w:t>Reports</w:t>
            </w:r>
          </w:p>
        </w:tc>
        <w:tc>
          <w:tcPr>
            <w:tcW w:type="dxa" w:w="3360"/>
          </w:tcPr>
          <w:p>
            <w:r>
              <w:t>Users/system</w:t>
            </w:r>
          </w:p>
        </w:tc>
        <w:tc>
          <w:tcPr>
            <w:tcW w:type="dxa" w:w="3360"/>
          </w:tcPr>
          <w:p>
            <w:r>
              <w:t>Verification/fraud/admin</w:t>
            </w:r>
          </w:p>
        </w:tc>
      </w:tr>
    </w:tbl>
    <w:p/>
    <w:p>
      <w:pPr>
        <w:pStyle w:val="Heading1"/>
      </w:pPr>
      <w:r>
        <w:t>21. Analytics Workflow</w:t>
      </w:r>
    </w:p>
    <w:p>
      <w:pPr>
        <w:pStyle w:val="ListBullet"/>
      </w:pPr>
      <w:r>
        <w:t>SEARCH</w:t>
      </w:r>
    </w:p>
    <w:p>
      <w:pPr>
        <w:pStyle w:val="ListBullet"/>
      </w:pPr>
      <w:r>
        <w:t>PRODUCT_VIEW</w:t>
      </w:r>
    </w:p>
    <w:p>
      <w:pPr>
        <w:pStyle w:val="ListBullet"/>
      </w:pPr>
      <w:r>
        <w:t>MERCHANT_VIEW</w:t>
      </w:r>
    </w:p>
    <w:p>
      <w:pPr>
        <w:pStyle w:val="ListBullet"/>
      </w:pPr>
      <w:r>
        <w:t>COUPON_VIEW</w:t>
      </w:r>
    </w:p>
    <w:p>
      <w:pPr>
        <w:pStyle w:val="ListBullet"/>
      </w:pPr>
      <w:r>
        <w:t>COUPON_COPY</w:t>
      </w:r>
    </w:p>
    <w:p>
      <w:pPr>
        <w:pStyle w:val="ListBullet"/>
      </w:pPr>
      <w:r>
        <w:t>DEAL_VIEW</w:t>
      </w:r>
    </w:p>
    <w:p>
      <w:pPr>
        <w:pStyle w:val="ListBullet"/>
      </w:pPr>
      <w:r>
        <w:t>DEAL_CLICK</w:t>
      </w:r>
    </w:p>
    <w:p>
      <w:pPr>
        <w:pStyle w:val="ListBullet"/>
      </w:pPr>
      <w:r>
        <w:t>WISHLIST_ADD / WISHLIST_REMOVE</w:t>
      </w:r>
    </w:p>
    <w:p>
      <w:pPr>
        <w:pStyle w:val="ListBullet"/>
      </w:pPr>
      <w:r>
        <w:t>PRICE_ALERT_CREATE</w:t>
      </w:r>
    </w:p>
    <w:p>
      <w:pPr>
        <w:pStyle w:val="ListBullet"/>
      </w:pPr>
      <w:r>
        <w:t>URL_ANALYSIS</w:t>
      </w:r>
    </w:p>
    <w:p>
      <w:pPr>
        <w:pStyle w:val="ListBullet"/>
      </w:pPr>
      <w:r>
        <w:t>OUTBOUND_CLICK</w:t>
      </w:r>
    </w:p>
    <w:p>
      <w:pPr>
        <w:pStyle w:val="ListBullet"/>
      </w:pPr>
      <w:r>
        <w:t>CONVERSION_RECEIVED</w:t>
      </w:r>
    </w:p>
    <w:p>
      <w:pPr>
        <w:pStyle w:val="ListBullet"/>
      </w:pPr>
      <w:r>
        <w:t>CASHBACK_STATUS_CHANGE</w:t>
      </w:r>
    </w:p>
    <w:p>
      <w:pPr>
        <w:pStyle w:val="ListBullet"/>
      </w:pPr>
      <w:r>
        <w:t>COUPON_REPORT</w:t>
      </w:r>
    </w:p>
    <w:p>
      <w:r>
        <w:t>The analytics layer should connect discovery → offer interaction → outbound click → purchase/conversion → savings outcome.</w:t>
      </w:r>
    </w:p>
    <w:p>
      <w:pPr>
        <w:pStyle w:val="Heading1"/>
      </w:pPr>
      <w:r>
        <w:t>22. Fraud &amp; Abuse Workflow</w:t>
      </w:r>
    </w:p>
    <w:p>
      <w:pPr>
        <w:pStyle w:val="ListBullet"/>
      </w:pPr>
      <w:r>
        <w:t>Detect abnormal click velocity.</w:t>
      </w:r>
    </w:p>
    <w:p>
      <w:pPr>
        <w:pStyle w:val="ListBullet"/>
      </w:pPr>
      <w:r>
        <w:t>Detect duplicate/self-referral patterns.</w:t>
      </w:r>
    </w:p>
    <w:p>
      <w:pPr>
        <w:pStyle w:val="ListBullet"/>
      </w:pPr>
      <w:r>
        <w:t>Detect repeated coupon abuse.</w:t>
      </w:r>
    </w:p>
    <w:p>
      <w:pPr>
        <w:pStyle w:val="ListBullet"/>
      </w:pPr>
      <w:r>
        <w:t>Detect suspicious account creation.</w:t>
      </w:r>
    </w:p>
    <w:p>
      <w:pPr>
        <w:pStyle w:val="ListBullet"/>
      </w:pPr>
      <w:r>
        <w:t>Detect conversion anomalies.</w:t>
      </w:r>
    </w:p>
    <w:p>
      <w:pPr>
        <w:pStyle w:val="ListBullet"/>
      </w:pPr>
      <w:r>
        <w:t>Flag unusual return/cancellation patterns.</w:t>
      </w:r>
    </w:p>
    <w:p>
      <w:pPr>
        <w:pStyle w:val="ListBullet"/>
      </w:pPr>
      <w:r>
        <w:t>Route high-risk events to review rather than automatically assuming fraud.</w:t>
      </w:r>
    </w:p>
    <w:p>
      <w:pPr>
        <w:pStyle w:val="ListBullet"/>
      </w:pPr>
      <w:r>
        <w:t>Keep an auditable FraudEvent record.</w:t>
      </w:r>
    </w:p>
    <w:p>
      <w:pPr>
        <w:pStyle w:val="Heading1"/>
      </w:pPr>
      <w:r>
        <w:t>23. SEO &amp; AI Search Workflow</w:t>
      </w:r>
    </w:p>
    <w:p>
      <w:pPr>
        <w:pStyle w:val="ListNumber"/>
      </w:pPr>
      <w:r>
        <w:t>Create useful dynamic merchant, product, coupon, deal and category pages.</w:t>
      </w:r>
    </w:p>
    <w:p>
      <w:pPr>
        <w:pStyle w:val="ListNumber"/>
      </w:pPr>
      <w:r>
        <w:t>Generate unique metadata, canonical URLs and structured data where appropriate.</w:t>
      </w:r>
    </w:p>
    <w:p>
      <w:pPr>
        <w:pStyle w:val="ListNumber"/>
      </w:pPr>
      <w:r>
        <w:t>Expose factual fields such as price, discount, expiry, eligibility and last verification.</w:t>
      </w:r>
    </w:p>
    <w:p>
      <w:pPr>
        <w:pStyle w:val="ListNumber"/>
      </w:pPr>
      <w:r>
        <w:t>Build internal links between merchants, products, categories, coupons and deals.</w:t>
      </w:r>
    </w:p>
    <w:p>
      <w:pPr>
        <w:pStyle w:val="ListNumber"/>
      </w:pPr>
      <w:r>
        <w:t>Keep expired/invalid pages controlled rather than generating thin pages.</w:t>
      </w:r>
    </w:p>
    <w:p>
      <w:pPr>
        <w:pStyle w:val="ListNumber"/>
      </w:pPr>
      <w:r>
        <w:t>Publish useful editorial content and buying guides.</w:t>
      </w:r>
    </w:p>
    <w:p>
      <w:pPr>
        <w:pStyle w:val="ListNumber"/>
      </w:pPr>
      <w:r>
        <w:t>Ensure pages are understandable to traditional search engines and AI search systems.</w:t>
      </w:r>
    </w:p>
    <w:p>
      <w:pPr>
        <w:pStyle w:val="Heading1"/>
      </w:pPr>
      <w:r>
        <w:t>24. Notification Workflow</w:t>
      </w:r>
    </w:p>
    <w:p>
      <w:pPr>
        <w:pStyle w:val="ListBullet"/>
      </w:pPr>
      <w:r>
        <w:t>Coupon expiry or change</w:t>
      </w:r>
    </w:p>
    <w:p>
      <w:pPr>
        <w:pStyle w:val="ListBullet"/>
      </w:pPr>
      <w:r>
        <w:t>Price drop</w:t>
      </w:r>
    </w:p>
    <w:p>
      <w:pPr>
        <w:pStyle w:val="ListBullet"/>
      </w:pPr>
      <w:r>
        <w:t>Wishlist update</w:t>
      </w:r>
    </w:p>
    <w:p>
      <w:pPr>
        <w:pStyle w:val="ListBullet"/>
      </w:pPr>
      <w:r>
        <w:t>Price alert triggered</w:t>
      </w:r>
    </w:p>
    <w:p>
      <w:pPr>
        <w:pStyle w:val="ListBullet"/>
      </w:pPr>
      <w:r>
        <w:t>Cashback status change in later phases</w:t>
      </w:r>
    </w:p>
    <w:p>
      <w:pPr>
        <w:pStyle w:val="ListBullet"/>
      </w:pPr>
      <w:r>
        <w:t>Personalized deal alerts with consent</w:t>
      </w:r>
    </w:p>
    <w:p>
      <w:pPr>
        <w:pStyle w:val="ListBullet"/>
      </w:pPr>
      <w:r>
        <w:t>Campaign/creator notifications in later phases</w:t>
      </w:r>
    </w:p>
    <w:p>
      <w:pPr>
        <w:pStyle w:val="Heading1"/>
      </w:pPr>
      <w:r>
        <w:t>25. Complete System Workflow — Master Flow</w:t>
      </w:r>
    </w:p>
    <w:p>
      <w:r>
        <w:t>DISCOVERY → SEARCH / URL INPUT → MERCHANT &amp; PRODUCT RESOLUTION → OFFER RETRIEVAL → ELIGIBILITY VALIDATION → SAVINGS CALCULATION → SAVINGS ROUTE RANKING → USER DECISION → CLICK / COUPON COPY → TRACKING &amp; ATTRIBUTION → MERCHANT CHECKOUT → CONVERSION → RECONCILIATION → CASHBACK/COMMISSION STATUS → REPORTING → RETENTION → REPEAT PURCHASE</w:t>
      </w:r>
    </w:p>
    <w:p>
      <w:pPr>
        <w:pStyle w:val="Heading1"/>
      </w:pPr>
      <w:r>
        <w:t>26. Phase Roadmap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Phase</w:t>
            </w:r>
          </w:p>
        </w:tc>
        <w:tc>
          <w:tcPr>
            <w:tcW w:type="dxa" w:w="5040"/>
          </w:tcPr>
          <w:p>
            <w:r>
              <w:t>Primary Workflow</w:t>
            </w:r>
          </w:p>
        </w:tc>
      </w:tr>
      <w:tr>
        <w:tc>
          <w:tcPr>
            <w:tcW w:type="dxa" w:w="5040"/>
          </w:tcPr>
          <w:p>
            <w:r>
              <w:t>Phase 1</w:t>
            </w:r>
          </w:p>
        </w:tc>
        <w:tc>
          <w:tcPr>
            <w:tcW w:type="dxa" w:w="5040"/>
          </w:tcPr>
          <w:p>
            <w:r>
              <w:t>Consumer discovery + catalog + offers + deterministic savings + admin + SEO foundation</w:t>
            </w:r>
          </w:p>
        </w:tc>
      </w:tr>
      <w:tr>
        <w:tc>
          <w:tcPr>
            <w:tcW w:type="dxa" w:w="5040"/>
          </w:tcPr>
          <w:p>
            <w:r>
              <w:t>Phase 2</w:t>
            </w:r>
          </w:p>
        </w:tc>
        <w:tc>
          <w:tcPr>
            <w:tcW w:type="dxa" w:w="5040"/>
          </w:tcPr>
          <w:p>
            <w:r>
              <w:t>Affiliate network integrations + attribution + conversion webhooks + cashback foundation</w:t>
            </w:r>
          </w:p>
        </w:tc>
      </w:tr>
      <w:tr>
        <w:tc>
          <w:tcPr>
            <w:tcW w:type="dxa" w:w="5040"/>
          </w:tcPr>
          <w:p>
            <w:r>
              <w:t>Phase 3</w:t>
            </w:r>
          </w:p>
        </w:tc>
        <w:tc>
          <w:tcPr>
            <w:tcW w:type="dxa" w:w="5040"/>
          </w:tcPr>
          <w:p>
            <w:r>
              <w:t>Creator marketplace + brand dashboard + campaigns</w:t>
            </w:r>
          </w:p>
        </w:tc>
      </w:tr>
      <w:tr>
        <w:tc>
          <w:tcPr>
            <w:tcW w:type="dxa" w:w="5040"/>
          </w:tcPr>
          <w:p>
            <w:r>
              <w:t>Phase 4</w:t>
            </w:r>
          </w:p>
        </w:tc>
        <w:tc>
          <w:tcPr>
            <w:tcW w:type="dxa" w:w="5040"/>
          </w:tcPr>
          <w:p>
            <w:r>
              <w:t>AI shopping assistant + personalization + price intelligence + browser extension</w:t>
            </w:r>
          </w:p>
        </w:tc>
      </w:tr>
      <w:tr>
        <w:tc>
          <w:tcPr>
            <w:tcW w:type="dxa" w:w="5040"/>
          </w:tcPr>
          <w:p>
            <w:r>
              <w:t>Phase 5</w:t>
            </w:r>
          </w:p>
        </w:tc>
        <w:tc>
          <w:tcPr>
            <w:tcW w:type="dxa" w:w="5040"/>
          </w:tcPr>
          <w:p>
            <w:r>
              <w:t>Mobile apps + WhatsApp/Telegram + Savings API + broader ecosystem</w:t>
            </w:r>
          </w:p>
        </w:tc>
      </w:tr>
    </w:tbl>
    <w:p/>
    <w:p>
      <w:pPr>
        <w:pStyle w:val="Heading1"/>
      </w:pPr>
      <w:r>
        <w:t>27. Phase-1 Build Order</w:t>
      </w:r>
    </w:p>
    <w:p>
      <w:pPr>
        <w:pStyle w:val="ListNumber"/>
      </w:pPr>
      <w:r>
        <w:t>Project setup and design system.</w:t>
      </w:r>
    </w:p>
    <w:p>
      <w:pPr>
        <w:pStyle w:val="ListNumber"/>
      </w:pPr>
      <w:r>
        <w:t>Authentication and role-based access.</w:t>
      </w:r>
    </w:p>
    <w:p>
      <w:pPr>
        <w:pStyle w:val="ListNumber"/>
      </w:pPr>
      <w:r>
        <w:t>PostgreSQL + Prisma schema.</w:t>
      </w:r>
    </w:p>
    <w:p>
      <w:pPr>
        <w:pStyle w:val="ListNumber"/>
      </w:pPr>
      <w:r>
        <w:t>Merchant/product/category modules.</w:t>
      </w:r>
    </w:p>
    <w:p>
      <w:pPr>
        <w:pStyle w:val="ListNumber"/>
      </w:pPr>
      <w:r>
        <w:t>Offer/coupon/deal modules.</w:t>
      </w:r>
    </w:p>
    <w:p>
      <w:pPr>
        <w:pStyle w:val="ListNumber"/>
      </w:pPr>
      <w:r>
        <w:t>Search and discovery.</w:t>
      </w:r>
    </w:p>
    <w:p>
      <w:pPr>
        <w:pStyle w:val="ListNumber"/>
      </w:pPr>
      <w:r>
        <w:t>Savings Engine.</w:t>
      </w:r>
    </w:p>
    <w:p>
      <w:pPr>
        <w:pStyle w:val="ListNumber"/>
      </w:pPr>
      <w:r>
        <w:t>Product/merchant/coupon/deal pages.</w:t>
      </w:r>
    </w:p>
    <w:p>
      <w:pPr>
        <w:pStyle w:val="ListNumber"/>
      </w:pPr>
      <w:r>
        <w:t>Paste URL / Find My Savings foundation.</w:t>
      </w:r>
    </w:p>
    <w:p>
      <w:pPr>
        <w:pStyle w:val="ListNumber"/>
      </w:pPr>
      <w:r>
        <w:t>Wishlist and price-alert foundation.</w:t>
      </w:r>
    </w:p>
    <w:p>
      <w:pPr>
        <w:pStyle w:val="ListNumber"/>
      </w:pPr>
      <w:r>
        <w:t>Admin dashboard.</w:t>
      </w:r>
    </w:p>
    <w:p>
      <w:pPr>
        <w:pStyle w:val="ListNumber"/>
      </w:pPr>
      <w:r>
        <w:t>Verification and expiry jobs.</w:t>
      </w:r>
    </w:p>
    <w:p>
      <w:pPr>
        <w:pStyle w:val="ListNumber"/>
      </w:pPr>
      <w:r>
        <w:t>SEO infrastructure.</w:t>
      </w:r>
    </w:p>
    <w:p>
      <w:pPr>
        <w:pStyle w:val="ListNumber"/>
      </w:pPr>
      <w:r>
        <w:t>Analytics event infrastructure.</w:t>
      </w:r>
    </w:p>
    <w:p>
      <w:pPr>
        <w:pStyle w:val="ListNumber"/>
      </w:pPr>
      <w:r>
        <w:t>Seed/demo data.</w:t>
      </w:r>
    </w:p>
    <w:p>
      <w:pPr>
        <w:pStyle w:val="ListNumber"/>
      </w:pPr>
      <w:r>
        <w:t>Testing, security review and deployment.</w:t>
      </w:r>
    </w:p>
    <w:p>
      <w:pPr>
        <w:pStyle w:val="Heading1"/>
      </w:pPr>
      <w:r>
        <w:t>28. Phase-1 Definition of Done</w:t>
      </w:r>
    </w:p>
    <w:p>
      <w:pPr>
        <w:pStyle w:val="ListBullet"/>
      </w:pPr>
      <w:r>
        <w:t>User can search and discover products, merchants, deals and coupons.</w:t>
      </w:r>
    </w:p>
    <w:p>
      <w:pPr>
        <w:pStyle w:val="ListBullet"/>
      </w:pPr>
      <w:r>
        <w:t>User can open product, merchant, coupon and deal pages.</w:t>
      </w:r>
    </w:p>
    <w:p>
      <w:pPr>
        <w:pStyle w:val="ListBullet"/>
      </w:pPr>
      <w:r>
        <w:t>User can paste a supported demo shopping URL and receive a validated savings calculation.</w:t>
      </w:r>
    </w:p>
    <w:p>
      <w:pPr>
        <w:pStyle w:val="ListBullet"/>
      </w:pPr>
      <w:r>
        <w:t>Savings calculations obey minimum-order, discount and price rules.</w:t>
      </w:r>
    </w:p>
    <w:p>
      <w:pPr>
        <w:pStyle w:val="ListBullet"/>
      </w:pPr>
      <w:r>
        <w:t>Offers have status, terms, dates and verification metadata.</w:t>
      </w:r>
    </w:p>
    <w:p>
      <w:pPr>
        <w:pStyle w:val="ListBullet"/>
      </w:pPr>
      <w:r>
        <w:t>Admin can create/edit/deactivate merchants, products and offers.</w:t>
      </w:r>
    </w:p>
    <w:p>
      <w:pPr>
        <w:pStyle w:val="ListBullet"/>
      </w:pPr>
      <w:r>
        <w:t>Wishlist and price-alert foundation works.</w:t>
      </w:r>
    </w:p>
    <w:p>
      <w:pPr>
        <w:pStyle w:val="ListBullet"/>
      </w:pPr>
      <w:r>
        <w:t>Analytics captures key events.</w:t>
      </w:r>
    </w:p>
    <w:p>
      <w:pPr>
        <w:pStyle w:val="ListBullet"/>
      </w:pPr>
      <w:r>
        <w:t>SEO metadata, canonical URLs, sitemap foundation and structured data are implemented.</w:t>
      </w:r>
    </w:p>
    <w:p>
      <w:pPr>
        <w:pStyle w:val="ListBullet"/>
      </w:pPr>
      <w:r>
        <w:t>Seed data is clearly marked as demo data.</w:t>
      </w:r>
    </w:p>
    <w:p>
      <w:pPr>
        <w:pStyle w:val="ListBullet"/>
      </w:pPr>
      <w:r>
        <w:t>No fabricated live affiliate conversions or cashback are shown.</w:t>
      </w:r>
    </w:p>
    <w:p>
      <w:pPr>
        <w:pStyle w:val="Heading1"/>
      </w:pPr>
      <w:r>
        <w:t>29. Core Database Relationship Flow</w:t>
      </w:r>
    </w:p>
    <w:p>
      <w:r>
        <w:t>User → Wishlist / Alerts / Clicks → Offer → Merchant → Product → Category. Offer → Affiliate Program / Affiliate Link. Click → Conversion → Commission → Cashback. Creator → Campaign → Offer/Link → Click → Conversion. Coupon Report → Offer Verification → Admin Review.</w:t>
      </w:r>
    </w:p>
    <w:p>
      <w:pPr>
        <w:pStyle w:val="Heading1"/>
      </w:pPr>
      <w:r>
        <w:t>30. Future Advanced Workflow</w:t>
      </w:r>
    </w:p>
    <w:p>
      <w:pPr>
        <w:pStyle w:val="ListBullet"/>
      </w:pPr>
      <w:r>
        <w:t>Browser extension automatically detects shopping pages.</w:t>
      </w:r>
    </w:p>
    <w:p>
      <w:pPr>
        <w:pStyle w:val="ListBullet"/>
      </w:pPr>
      <w:r>
        <w:t>ShopNdeal compares multiple savings routes while the user shops.</w:t>
      </w:r>
    </w:p>
    <w:p>
      <w:pPr>
        <w:pStyle w:val="ListBullet"/>
      </w:pPr>
      <w:r>
        <w:t>AI shopping assistant can answer 'Is there a better way to buy this?' using validated tools.</w:t>
      </w:r>
    </w:p>
    <w:p>
      <w:pPr>
        <w:pStyle w:val="ListBullet"/>
      </w:pPr>
      <w:r>
        <w:t>Personalized savings recommendations.</w:t>
      </w:r>
    </w:p>
    <w:p>
      <w:pPr>
        <w:pStyle w:val="ListBullet"/>
      </w:pPr>
      <w:r>
        <w:t>Creator storefronts and campaign marketplace.</w:t>
      </w:r>
    </w:p>
    <w:p>
      <w:pPr>
        <w:pStyle w:val="ListBullet"/>
      </w:pPr>
      <w:r>
        <w:t>Brand self-service offer/campaign management.</w:t>
      </w:r>
    </w:p>
    <w:p>
      <w:pPr>
        <w:pStyle w:val="ListBullet"/>
      </w:pPr>
      <w:r>
        <w:t>Price history and price-drop intelligence.</w:t>
      </w:r>
    </w:p>
    <w:p>
      <w:pPr>
        <w:pStyle w:val="ListBullet"/>
      </w:pPr>
      <w:r>
        <w:t>Mobile apps.</w:t>
      </w:r>
    </w:p>
    <w:p>
      <w:pPr>
        <w:pStyle w:val="ListBullet"/>
      </w:pPr>
      <w:r>
        <w:t>WhatsApp/Telegram deal discovery.</w:t>
      </w:r>
    </w:p>
    <w:p>
      <w:pPr>
        <w:pStyle w:val="ListBullet"/>
      </w:pPr>
      <w:r>
        <w:t>Public Savings API for partner products.</w:t>
      </w:r>
    </w:p>
    <w:p>
      <w:pPr>
        <w:pStyle w:val="Heading1"/>
      </w:pPr>
      <w:r>
        <w:t>31. Golden Rules</w:t>
      </w:r>
    </w:p>
    <w:p>
      <w:pPr>
        <w:pStyle w:val="ListBullet"/>
      </w:pPr>
      <w:r>
        <w:t>Never invent a coupon, price, cashback amount, commission or merchant condition.</w:t>
      </w:r>
    </w:p>
    <w:p>
      <w:pPr>
        <w:pStyle w:val="ListBullet"/>
      </w:pPr>
      <w:r>
        <w:t>Never present potential savings as guaranteed savings.</w:t>
      </w:r>
    </w:p>
    <w:p>
      <w:pPr>
        <w:pStyle w:val="ListBullet"/>
      </w:pPr>
      <w:r>
        <w:t>Backend validation is the source of truth for arithmetic and eligibility.</w:t>
      </w:r>
    </w:p>
    <w:p>
      <w:pPr>
        <w:pStyle w:val="ListBullet"/>
      </w:pPr>
      <w:r>
        <w:t>AI is an interface/orchestration layer, not the authoritative commerce database.</w:t>
      </w:r>
    </w:p>
    <w:p>
      <w:pPr>
        <w:pStyle w:val="ListBullet"/>
      </w:pPr>
      <w:r>
        <w:t>Every affiliate outbound click should be attributable where technically possible.</w:t>
      </w:r>
    </w:p>
    <w:p>
      <w:pPr>
        <w:pStyle w:val="ListBullet"/>
      </w:pPr>
      <w:r>
        <w:t>Expired offers must stop appearing as active offers.</w:t>
      </w:r>
    </w:p>
    <w:p>
      <w:pPr>
        <w:pStyle w:val="ListBullet"/>
      </w:pPr>
      <w:r>
        <w:t>Affiliate and cashback rules must respect each network/merchant's traffic and incentive restrictions.</w:t>
      </w:r>
    </w:p>
    <w:p>
      <w:pPr>
        <w:pStyle w:val="ListBullet"/>
      </w:pPr>
      <w:r>
        <w:t>User trust is more important than maximizing short-term clicks.</w:t>
      </w:r>
    </w:p>
    <w:p>
      <w:pPr>
        <w:pStyle w:val="ListBullet"/>
      </w:pPr>
      <w:r>
        <w:t>SEO pages must provide real utility, not mass-generated thin content.</w:t>
      </w:r>
    </w:p>
    <w:p>
      <w:pPr>
        <w:pStyle w:val="ListBullet"/>
      </w:pPr>
      <w:r>
        <w:t>Build the transaction loop first; add ecosystem complexity only after the core loop works.</w:t>
      </w:r>
    </w:p>
    <w:p>
      <w:pPr>
        <w:pStyle w:val="Heading1"/>
      </w:pPr>
      <w:r>
        <w:t>32. One-Line Complete Workflow</w:t>
      </w:r>
    </w:p>
    <w:p>
      <w:r>
        <w:rPr>
          <w:b/>
        </w:rPr>
        <w:t>User discovers ShopNdeal → searches/pastes a shopping link → ShopNdeal identifies the product/merchant → retrieves validated offers → checks eligibility → calculates effective price → compares savings routes → user chooses → ShopNdeal tracks the outbound journey → merchant completes sale → affiliate/network reports conversion → ShopNdeal reconciles commission/cashback → user receives relevant status/alerts → user returns for the next purchase.</w:t>
      </w:r>
    </w:p>
    <w:p>
      <w:pPr>
        <w:pStyle w:val="Heading1"/>
      </w:pPr>
      <w:r>
        <w:t>33. Recommended Next Deliverable</w:t>
      </w:r>
    </w:p>
    <w:p>
      <w:r>
        <w:t>The next implementation artifact should be a complete ShopNdeal Product Requirements Document (PRD) + database schema + API specification + screen-by-screen UI specification + Phase-1 development prompt. That package can be handed to a developer or used with AI coding tools.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