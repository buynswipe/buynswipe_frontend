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SHOPNDEAL</w:t>
      </w:r>
    </w:p>
    <w:p>
      <w:pPr>
        <w:jc w:val="center"/>
      </w:pPr>
      <w:r>
        <w:rPr>
          <w:b/>
          <w:sz w:val="36"/>
        </w:rPr>
        <w:t>Detailed Product &amp; Business Blueprint</w:t>
      </w:r>
    </w:p>
    <w:p>
      <w:pPr>
        <w:jc w:val="center"/>
      </w:pPr>
      <w:r>
        <w:rPr>
          <w:i/>
        </w:rPr>
        <w:t>AI-Powered Coupons • Deals • Cashback • Affiliate Commerce • Savings Intelligence</w:t>
      </w:r>
    </w:p>
    <w:p>
      <w:pPr>
        <w:jc w:val="center"/>
      </w:pPr>
      <w:r>
        <w:rPr>
          <w:b/>
        </w:rPr>
        <w:t>Working tagline: Find the Best Way to Buy &amp; Save.</w:t>
      </w:r>
    </w:p>
    <w:p>
      <w:r>
        <w:t>Document purpose: This document consolidates the product vision, business model, user journeys, technology architecture, monetization, growth strategy, roadmap, governance, and Phase-1 implementation plan for ShopNdeal.</w:t>
      </w:r>
    </w:p>
    <w:p>
      <w:pPr>
        <w:pStyle w:val="Heading1"/>
      </w:pPr>
      <w:r>
        <w:t>1. Executive Summary</w:t>
      </w:r>
    </w:p>
    <w:p>
      <w:pPr>
        <w:pStyle w:val="ListBullet"/>
      </w:pPr>
      <w:r>
        <w:t>ShopNdeal is planned as a consumer savings and commerce platform connecting shoppers, brands, affiliate partners, creators, merchants and offers in one ecosystem.</w:t>
      </w:r>
    </w:p>
    <w:p>
      <w:pPr>
        <w:pStyle w:val="ListBullet"/>
      </w:pPr>
      <w:r>
        <w:t>The central proposition is not merely 'find a coupon'. ShopNdeal should determine the most useful legitimate way for a user to save on a purchase by combining available product pricing, coupons, deals, cashback, bank/card offers and creator/affiliate routes where eligible.</w:t>
      </w:r>
    </w:p>
    <w:p>
      <w:pPr>
        <w:pStyle w:val="ListBullet"/>
      </w:pPr>
      <w:r>
        <w:t>Phase 1 focuses on a strong consumer web foundation: search, merchants, products, coupons, deals, basic savings calculation, wishlist, price-alert foundation, URL analysis, authentication and an admin console. Real affiliate-network integrations, cashback settlement, creator marketplace and advanced AI agent capabilities are intentionally deferred to later phases.</w:t>
      </w:r>
    </w:p>
    <w:p>
      <w:pPr>
        <w:pStyle w:val="Heading1"/>
      </w:pPr>
      <w:r>
        <w:t>2. Problem Statement</w:t>
      </w:r>
    </w:p>
    <w:p>
      <w:pPr>
        <w:pStyle w:val="ListBullet"/>
      </w:pPr>
      <w:r>
        <w:t>Consumers often have to search across multiple coupon sites, cashback platforms, bank offers, creator codes and merchant pages before purchasing.</w:t>
      </w:r>
    </w:p>
    <w:p>
      <w:pPr>
        <w:pStyle w:val="ListBullet"/>
      </w:pPr>
      <w:r>
        <w:t>Coupon sites can suffer from expired offers, duplicate listings, weak verification and low transparency.</w:t>
      </w:r>
    </w:p>
    <w:p>
      <w:pPr>
        <w:pStyle w:val="ListBullet"/>
      </w:pPr>
      <w:r>
        <w:t>Brands and merchants need measurable performance channels rather than fragmented coupon distribution.</w:t>
      </w:r>
    </w:p>
    <w:p>
      <w:pPr>
        <w:pStyle w:val="ListBullet"/>
      </w:pPr>
      <w:r>
        <w:t>Affiliates and creators need easier access to compliant offers, tracking and monetization.</w:t>
      </w:r>
    </w:p>
    <w:p>
      <w:pPr>
        <w:pStyle w:val="ListBullet"/>
      </w:pPr>
      <w:r>
        <w:t>ShopNdeal aims to reduce this fragmentation through a single savings-intelligence layer.</w:t>
      </w:r>
    </w:p>
    <w:p>
      <w:pPr>
        <w:pStyle w:val="Heading1"/>
      </w:pPr>
      <w:r>
        <w:t>3. Product Vision</w:t>
      </w:r>
    </w:p>
    <w:p>
      <w:pPr>
        <w:pStyle w:val="ListBullet"/>
      </w:pPr>
      <w:r>
        <w:t>Vision: Become a trusted savings intelligence layer between shopping intent and purchase.</w:t>
      </w:r>
    </w:p>
    <w:p>
      <w:pPr>
        <w:pStyle w:val="ListBullet"/>
      </w:pPr>
      <w:r>
        <w:t>Core user question: 'What is the best legitimate way for me to buy this product right now?'</w:t>
      </w:r>
    </w:p>
    <w:p>
      <w:pPr>
        <w:pStyle w:val="ListBullet"/>
      </w:pPr>
      <w:r>
        <w:t>Long-term product: an AI shopping and savings assistant that can understand intent, compare purchase routes, validate offer conditions, calculate effective price and direct the user through an appropriate merchant/affiliate path.</w:t>
      </w:r>
    </w:p>
    <w:p>
      <w:pPr>
        <w:pStyle w:val="Heading1"/>
      </w:pPr>
      <w:r>
        <w:t>4. Core Value Proposition</w:t>
      </w:r>
    </w:p>
    <w:p>
      <w:pPr>
        <w:pStyle w:val="ListBullet"/>
      </w:pPr>
      <w:r>
        <w:t>Consumers: discover and understand savings in one place.</w:t>
      </w:r>
    </w:p>
    <w:p>
      <w:pPr>
        <w:pStyle w:val="ListBullet"/>
      </w:pPr>
      <w:r>
        <w:t>Merchants/brands: acquire measurable customers through offers, affiliates and creators.</w:t>
      </w:r>
    </w:p>
    <w:p>
      <w:pPr>
        <w:pStyle w:val="ListBullet"/>
      </w:pPr>
      <w:r>
        <w:t>Affiliates: discover campaigns, generate compliant links and track performance.</w:t>
      </w:r>
    </w:p>
    <w:p>
      <w:pPr>
        <w:pStyle w:val="ListBullet"/>
      </w:pPr>
      <w:r>
        <w:t>Creators: monetize product recommendations through tracked commerce and exclusive offers.</w:t>
      </w:r>
    </w:p>
    <w:p>
      <w:pPr>
        <w:pStyle w:val="ListBullet"/>
      </w:pPr>
      <w:r>
        <w:t>ShopNdeal: earn affiliate commissions, sponsored placement revenue and eventually SaaS/marketplace/API revenue.</w:t>
      </w:r>
    </w:p>
    <w:p>
      <w:pPr>
        <w:pStyle w:val="Heading1"/>
      </w:pPr>
      <w:r>
        <w:t>5. Product Modules</w:t>
      </w:r>
    </w:p>
    <w:p>
      <w:pPr>
        <w:pStyle w:val="ListBullet"/>
      </w:pPr>
      <w:r>
        <w:t>Consumer web platform: homepage, search, merchant pages, product pages, coupon pages, deal pages, savings result, wishlist and alerts.</w:t>
      </w:r>
    </w:p>
    <w:p>
      <w:pPr>
        <w:pStyle w:val="ListBullet"/>
      </w:pPr>
      <w:r>
        <w:t>Affiliate platform: partner onboarding, campaign discovery, link generation, clicks, conversions and commissions.</w:t>
      </w:r>
    </w:p>
    <w:p>
      <w:pPr>
        <w:pStyle w:val="ListBullet"/>
      </w:pPr>
      <w:r>
        <w:t>Brand platform: campaign creation, offer management, affiliate/creator performance and reporting.</w:t>
      </w:r>
    </w:p>
    <w:p>
      <w:pPr>
        <w:pStyle w:val="ListBullet"/>
      </w:pPr>
      <w:r>
        <w:t>Creator commerce: creator storefronts, collections, codes, links and analytics.</w:t>
      </w:r>
    </w:p>
    <w:p>
      <w:pPr>
        <w:pStyle w:val="ListBullet"/>
      </w:pPr>
      <w:r>
        <w:t>Admin platform: merchants, products, offers, users, verification, analytics, compliance and fraud controls.</w:t>
      </w:r>
    </w:p>
    <w:p>
      <w:pPr>
        <w:pStyle w:val="ListBullet"/>
      </w:pPr>
      <w:r>
        <w:t>AI layer: natural-language shopping search, offer extraction, savings explanation and future autonomous shopping assistance.</w:t>
      </w:r>
    </w:p>
    <w:p>
      <w:pPr>
        <w:pStyle w:val="ListBullet"/>
      </w:pPr>
      <w:r>
        <w:t>Future infrastructure: browser extension, WhatsApp/Telegram experiences, mobile apps and Savings API.</w:t>
      </w:r>
    </w:p>
    <w:p>
      <w:pPr>
        <w:pStyle w:val="Heading1"/>
      </w:pPr>
      <w:r>
        <w:t>6. Phase-1 Scope</w:t>
      </w:r>
    </w:p>
    <w:p>
      <w:pPr>
        <w:pStyle w:val="ListBullet"/>
      </w:pPr>
      <w:r>
        <w:t>Functional: authentication, search, categories, merchants, products, coupons, deals, coupon copy, basic savings calculation, wishlist, price-alert storage, paste-link analysis for seeded products, admin CRUD and SEO foundation.</w:t>
      </w:r>
    </w:p>
    <w:p>
      <w:pPr>
        <w:pStyle w:val="ListBullet"/>
      </w:pPr>
      <w:r>
        <w:t>Data: PostgreSQL/Prisma schema with users, merchants, products, offers/coupons, wishlist items, price alerts and supporting entities.</w:t>
      </w:r>
    </w:p>
    <w:p>
      <w:pPr>
        <w:pStyle w:val="ListBullet"/>
      </w:pPr>
      <w:r>
        <w:t>UX: responsive desktop/mobile design, loading states, error states, empty states, accessibility and reusable components.</w:t>
      </w:r>
    </w:p>
    <w:p>
      <w:pPr>
        <w:pStyle w:val="ListBullet"/>
      </w:pPr>
      <w:r>
        <w:t>Seed data: demo merchants, products, coupons, deals, categories and users so the product is demonstrable without live affiliate integrations.</w:t>
      </w:r>
    </w:p>
    <w:p>
      <w:pPr>
        <w:pStyle w:val="ListBullet"/>
      </w:pPr>
      <w:r>
        <w:t>Explicitly excluded from Phase 1: live cashback, affiliate payouts, real affiliate-network integrations, creator marketplace, brand dashboard, browser extension, payment processing, autonomous purchasing and real-time merchant scraping.</w:t>
      </w:r>
    </w:p>
    <w:p>
      <w:pPr>
        <w:pStyle w:val="Heading1"/>
      </w:pPr>
      <w:r>
        <w:t>7. Primary User Journey</w:t>
      </w:r>
    </w:p>
    <w:p>
      <w:pPr>
        <w:pStyle w:val="ListBullet"/>
      </w:pPr>
      <w:r>
        <w:t>Homepage → search or paste shopping link → product/offer discovery → savings breakdown → coupon/deal interaction → merchant purchase route.</w:t>
      </w:r>
    </w:p>
    <w:p>
      <w:pPr>
        <w:pStyle w:val="ListBullet"/>
      </w:pPr>
      <w:r>
        <w:t>Authenticated journey: product → wishlist → create price alert → return when a better offer becomes available in a later release.</w:t>
      </w:r>
    </w:p>
    <w:p>
      <w:pPr>
        <w:pStyle w:val="ListBullet"/>
      </w:pPr>
      <w:r>
        <w:t>Trust principle: every saving should be presented with clear eligibility, terms and verification status. Potential saving must not be presented as guaranteed saving unless conditions are actually verified.</w:t>
      </w:r>
    </w:p>
    <w:p>
      <w:pPr>
        <w:pStyle w:val="Heading1"/>
      </w:pPr>
      <w:r>
        <w:t>8. Search &amp; Discovery</w:t>
      </w:r>
    </w:p>
    <w:p>
      <w:pPr>
        <w:pStyle w:val="ListBullet"/>
      </w:pPr>
      <w:r>
        <w:t>Traditional search should cover products, brands, merchants, categories, coupon titles and deal titles.</w:t>
      </w:r>
    </w:p>
    <w:p>
      <w:pPr>
        <w:pStyle w:val="ListBullet"/>
      </w:pPr>
      <w:r>
        <w:t>Natural-language search should later interpret requests such as 'running shoes under ₹3,000' into structured intent: category, brand, budget, use case and preferences.</w:t>
      </w:r>
    </w:p>
    <w:p>
      <w:pPr>
        <w:pStyle w:val="ListBullet"/>
      </w:pPr>
      <w:r>
        <w:t>Search results should support filters for category, merchant, price, discount, coupon availability and verification status, plus relevance/price/discount/newest sorting.</w:t>
      </w:r>
    </w:p>
    <w:p>
      <w:pPr>
        <w:pStyle w:val="ListBullet"/>
      </w:pPr>
      <w:r>
        <w:t>Use a search service such as Typesense/OpenSearch when scale requires it; PostgreSQL search is acceptable for the initial foundation.</w:t>
      </w:r>
    </w:p>
    <w:p>
      <w:pPr>
        <w:pStyle w:val="Heading1"/>
      </w:pPr>
      <w:r>
        <w:t>9. Paste-Link Savings Experience</w:t>
      </w:r>
    </w:p>
    <w:p>
      <w:pPr>
        <w:pStyle w:val="ListBullet"/>
      </w:pPr>
      <w:r>
        <w:t>User pastes a shopping product URL.</w:t>
      </w:r>
    </w:p>
    <w:p>
      <w:pPr>
        <w:pStyle w:val="ListBullet"/>
      </w:pPr>
      <w:r>
        <w:t>System validates the URL and identifies a supported seeded merchant/product in Phase 1.</w:t>
      </w:r>
    </w:p>
    <w:p>
      <w:pPr>
        <w:pStyle w:val="ListBullet"/>
      </w:pPr>
      <w:r>
        <w:t>System retrieves available offers and calculates basic eligible coupon savings.</w:t>
      </w:r>
    </w:p>
    <w:p>
      <w:pPr>
        <w:pStyle w:val="ListBullet"/>
      </w:pPr>
      <w:r>
        <w:t>Unsupported links should produce a transparent fallback rather than pretending to have scraped or verified the merchant.</w:t>
      </w:r>
    </w:p>
    <w:p>
      <w:pPr>
        <w:pStyle w:val="ListBullet"/>
      </w:pPr>
      <w:r>
        <w:t>Future versions should extend this flow to live affiliate feeds, price intelligence, bank offers, cashback and creator codes.</w:t>
      </w:r>
    </w:p>
    <w:p>
      <w:pPr>
        <w:pStyle w:val="Heading1"/>
      </w:pPr>
      <w:r>
        <w:t>10. Savings Engine</w:t>
      </w:r>
    </w:p>
    <w:p>
      <w:pPr>
        <w:pStyle w:val="ListBullet"/>
      </w:pPr>
      <w:r>
        <w:t>Create a deterministic backend Savings Engine. AI should not be the authority for arithmetic or eligibility decisions.</w:t>
      </w:r>
    </w:p>
    <w:p>
      <w:pPr>
        <w:pStyle w:val="ListBullet"/>
      </w:pPr>
      <w:r>
        <w:t>Inputs can include product price, coupon, minimum order, discount type/value, maximum discount, eligibility and stackability.</w:t>
      </w:r>
    </w:p>
    <w:p>
      <w:pPr>
        <w:pStyle w:val="ListBullet"/>
      </w:pPr>
      <w:r>
        <w:t>Outputs should include eligibility, discount, effective price, saving and a clear explanation.</w:t>
      </w:r>
    </w:p>
    <w:p>
      <w:pPr>
        <w:pStyle w:val="ListBullet"/>
      </w:pPr>
      <w:r>
        <w:t>Future engine capabilities: bank/card offers, cashback, creator codes, membership benefits, stackability, user-specific eligibility and best-route ranking.</w:t>
      </w:r>
    </w:p>
    <w:p>
      <w:pPr>
        <w:pStyle w:val="Heading1"/>
      </w:pPr>
      <w:r>
        <w:t>11. Coupon &amp; Offer Trust System</w:t>
      </w:r>
    </w:p>
    <w:p>
      <w:pPr>
        <w:pStyle w:val="ListBullet"/>
      </w:pPr>
      <w:r>
        <w:t>Offer states: VERIFIED, RECENTLY_VERIFIED, NEEDS_REVIEW, EXPIRED.</w:t>
      </w:r>
    </w:p>
    <w:p>
      <w:pPr>
        <w:pStyle w:val="ListBullet"/>
      </w:pPr>
      <w:r>
        <w:t>Store last verified time, success reports, failure reports and confidence score.</w:t>
      </w:r>
    </w:p>
    <w:p>
      <w:pPr>
        <w:pStyle w:val="ListBullet"/>
      </w:pPr>
      <w:r>
        <w:t>Sources should eventually be ranked: direct brand supply, affiliate network, verified affiliate, verified creator and community submission.</w:t>
      </w:r>
    </w:p>
    <w:p>
      <w:pPr>
        <w:pStyle w:val="ListBullet"/>
      </w:pPr>
      <w:r>
        <w:t>Duplicate detection should merge offers based on merchant, code, title, discount, validity period and product/category.</w:t>
      </w:r>
    </w:p>
    <w:p>
      <w:pPr>
        <w:pStyle w:val="ListBullet"/>
      </w:pPr>
      <w:r>
        <w:t>Trust should become a competitive moat rather than simply accumulating a large number of coupons.</w:t>
      </w:r>
    </w:p>
    <w:p>
      <w:pPr>
        <w:pStyle w:val="Heading1"/>
      </w:pPr>
      <w:r>
        <w:t>12. Affiliate Architecture</w:t>
      </w:r>
    </w:p>
    <w:p>
      <w:pPr>
        <w:pStyle w:val="ListBullet"/>
      </w:pPr>
      <w:r>
        <w:t>Use an adapter/interface model so each affiliate network can be integrated without changing the core platform.</w:t>
      </w:r>
    </w:p>
    <w:p>
      <w:pPr>
        <w:pStyle w:val="ListBullet"/>
      </w:pPr>
      <w:r>
        <w:t>Future interface methods: getMerchants, getPrograms, getOffers, createTrackingLink, getConversions and getCommission.</w:t>
      </w:r>
    </w:p>
    <w:p>
      <w:pPr>
        <w:pStyle w:val="ListBullet"/>
      </w:pPr>
      <w:r>
        <w:t>Every outbound click should receive a unique internal click ID and be recorded before redirecting to the affiliate destination.</w:t>
      </w:r>
    </w:p>
    <w:p>
      <w:pPr>
        <w:pStyle w:val="ListBullet"/>
      </w:pPr>
      <w:r>
        <w:t>Conversion states should include Clicked, Tracked, Pending, Confirmed, Paid, Cancelled, Returned, Rejected and Untracked.</w:t>
      </w:r>
    </w:p>
    <w:p>
      <w:pPr>
        <w:pStyle w:val="ListBullet"/>
      </w:pPr>
      <w:r>
        <w:t>Affiliate compliance must be campaign-aware: coupon rules, cashback rules, social rules, paid-search rules, brand-bidding rules and traffic-source restrictions.</w:t>
      </w:r>
    </w:p>
    <w:p>
      <w:pPr>
        <w:pStyle w:val="Heading1"/>
      </w:pPr>
      <w:r>
        <w:t>13. Cashback Architecture</w:t>
      </w:r>
    </w:p>
    <w:p>
      <w:pPr>
        <w:pStyle w:val="ListBullet"/>
      </w:pPr>
      <w:r>
        <w:t>Cashback should use a ledger model with Pending, Confirmed and Paid states.</w:t>
      </w:r>
    </w:p>
    <w:p>
      <w:pPr>
        <w:pStyle w:val="ListBullet"/>
      </w:pPr>
      <w:r>
        <w:t>Do not promise a user a confirmed payout before the underlying affiliate commission is confirmed.</w:t>
      </w:r>
    </w:p>
    <w:p>
      <w:pPr>
        <w:pStyle w:val="ListBullet"/>
      </w:pPr>
      <w:r>
        <w:t>Returned/cancelled orders must be reconciled.</w:t>
      </w:r>
    </w:p>
    <w:p>
      <w:pPr>
        <w:pStyle w:val="ListBullet"/>
      </w:pPr>
      <w:r>
        <w:t>Phase 1 only prepares the data model and extension points; no real cashback settlement is required.</w:t>
      </w:r>
    </w:p>
    <w:p>
      <w:pPr>
        <w:pStyle w:val="Heading1"/>
      </w:pPr>
      <w:r>
        <w:t>14. Brand &amp; Creator Marketplace</w:t>
      </w:r>
    </w:p>
    <w:p>
      <w:pPr>
        <w:pStyle w:val="ListBullet"/>
      </w:pPr>
      <w:r>
        <w:t>Phase 2+ brand dashboard: campaign creation, offer management, affiliate performance, creator campaigns, ROI and reporting.</w:t>
      </w:r>
    </w:p>
    <w:p>
      <w:pPr>
        <w:pStyle w:val="ListBullet"/>
      </w:pPr>
      <w:r>
        <w:t>Phase 2+ creator profile/storefront: collections, tracked product links, exclusive codes, campaign participation and analytics.</w:t>
      </w:r>
    </w:p>
    <w:p>
      <w:pPr>
        <w:pStyle w:val="ListBullet"/>
      </w:pPr>
      <w:r>
        <w:t>Initial creator strategy should focus on relevant micro and mid-sized creators in categories such as tech, fashion, beauty, fitness, travel, finance and lifestyle.</w:t>
      </w:r>
    </w:p>
    <w:p>
      <w:pPr>
        <w:pStyle w:val="ListBullet"/>
      </w:pPr>
      <w:r>
        <w:t>Brands should eventually be able to select creators using category, audience size, engagement and performance criteria.</w:t>
      </w:r>
    </w:p>
    <w:p>
      <w:pPr>
        <w:pStyle w:val="Heading1"/>
      </w:pPr>
      <w:r>
        <w:t>15. AI Architecture</w:t>
      </w:r>
    </w:p>
    <w:p>
      <w:pPr>
        <w:pStyle w:val="ListBullet"/>
      </w:pPr>
      <w:r>
        <w:t>AI functions: intent understanding, offer extraction, savings explanation and future shopping assistance.</w:t>
      </w:r>
    </w:p>
    <w:p>
      <w:pPr>
        <w:pStyle w:val="ListBullet"/>
      </w:pPr>
      <w:r>
        <w:t>Recommended architecture: LLM → validated tool/function call → backend service → database/search → deterministic validation → LLM response.</w:t>
      </w:r>
    </w:p>
    <w:p>
      <w:pPr>
        <w:pStyle w:val="ListBullet"/>
      </w:pPr>
      <w:r>
        <w:t>Potential tools: searchProducts, searchOffers, getProduct, getMerchant, getCoupon, calculateSavings, getPriceHistory and getAffiliateRoute.</w:t>
      </w:r>
    </w:p>
    <w:p>
      <w:pPr>
        <w:pStyle w:val="ListBullet"/>
      </w:pPr>
      <w:r>
        <w:t>AI must not invent coupons, prices, commissions or savings. It should only explain validated backend data.</w:t>
      </w:r>
    </w:p>
    <w:p>
      <w:pPr>
        <w:pStyle w:val="Heading1"/>
      </w:pPr>
      <w:r>
        <w:t>16. Database Architecture</w:t>
      </w:r>
    </w:p>
    <w:p>
      <w:pPr>
        <w:pStyle w:val="ListBullet"/>
      </w:pPr>
      <w:r>
        <w:t>Core entities: User, Merchant, Product, Offer, Coupon, AffiliateProgram, AffiliateLink, Affiliate, Click, Conversion, Cashback, Creator, Brand, Campaign, CreatorCampaign, PriceHistory, Wishlist, PriceAlert, CouponReport, FraudEvent, Payout and Notification.</w:t>
      </w:r>
    </w:p>
    <w:p>
      <w:pPr>
        <w:pStyle w:val="ListBullet"/>
      </w:pPr>
      <w:r>
        <w:t>Use PostgreSQL with Prisma. Add foreign keys, useful indexes, timestamps and status fields where appropriate.</w:t>
      </w:r>
    </w:p>
    <w:p>
      <w:pPr>
        <w:pStyle w:val="ListBullet"/>
      </w:pPr>
      <w:r>
        <w:t>Keep business logic in service modules rather than UI components.</w:t>
      </w:r>
    </w:p>
    <w:p>
      <w:pPr>
        <w:pStyle w:val="Heading1"/>
      </w:pPr>
      <w:r>
        <w:t>17. Technology Architecture</w:t>
      </w:r>
    </w:p>
    <w:p>
      <w:pPr>
        <w:pStyle w:val="ListBullet"/>
      </w:pPr>
      <w:r>
        <w:t>Frontend: Next.js, React, TypeScript, Tailwind CSS and shadcn/ui.</w:t>
      </w:r>
    </w:p>
    <w:p>
      <w:pPr>
        <w:pStyle w:val="ListBullet"/>
      </w:pPr>
      <w:r>
        <w:t>Backend: Next.js server/API routes or modular Node services.</w:t>
      </w:r>
    </w:p>
    <w:p>
      <w:pPr>
        <w:pStyle w:val="ListBullet"/>
      </w:pPr>
      <w:r>
        <w:t>Database: PostgreSQL + Prisma.</w:t>
      </w:r>
    </w:p>
    <w:p>
      <w:pPr>
        <w:pStyle w:val="ListBullet"/>
      </w:pPr>
      <w:r>
        <w:t>Search: Typesense/OpenSearch as scale requires.</w:t>
      </w:r>
    </w:p>
    <w:p>
      <w:pPr>
        <w:pStyle w:val="ListBullet"/>
      </w:pPr>
      <w:r>
        <w:t>Cache: Redis.</w:t>
      </w:r>
    </w:p>
    <w:p>
      <w:pPr>
        <w:pStyle w:val="ListBullet"/>
      </w:pPr>
      <w:r>
        <w:t>Storage: S3-compatible object storage.</w:t>
      </w:r>
    </w:p>
    <w:p>
      <w:pPr>
        <w:pStyle w:val="ListBullet"/>
      </w:pPr>
      <w:r>
        <w:t>Analytics: application event tracking plus a warehouse later.</w:t>
      </w:r>
    </w:p>
    <w:p>
      <w:pPr>
        <w:pStyle w:val="ListBullet"/>
      </w:pPr>
      <w:r>
        <w:t>AI: provider abstraction so Gemini or another model can be changed without rewriting the product.</w:t>
      </w:r>
    </w:p>
    <w:p>
      <w:pPr>
        <w:pStyle w:val="Heading1"/>
      </w:pPr>
      <w:r>
        <w:t>18. Recommended Project Structure</w:t>
      </w:r>
    </w:p>
    <w:p>
      <w:pPr>
        <w:pStyle w:val="ListBullet"/>
      </w:pPr>
      <w:r>
        <w:t>app/: pages, route handlers and API routes.</w:t>
      </w:r>
    </w:p>
    <w:p>
      <w:pPr>
        <w:pStyle w:val="ListBullet"/>
      </w:pPr>
      <w:r>
        <w:t>components/: reusable UI and feature components.</w:t>
      </w:r>
    </w:p>
    <w:p>
      <w:pPr>
        <w:pStyle w:val="ListBullet"/>
      </w:pPr>
      <w:r>
        <w:t>lib/: database, AI, affiliate, search, tracking, fraud and notifications.</w:t>
      </w:r>
    </w:p>
    <w:p>
      <w:pPr>
        <w:pStyle w:val="ListBullet"/>
      </w:pPr>
      <w:r>
        <w:t>services/: offer, coupon, savings, affiliate, attribution and AI services.</w:t>
      </w:r>
    </w:p>
    <w:p>
      <w:pPr>
        <w:pStyle w:val="ListBullet"/>
      </w:pPr>
      <w:r>
        <w:t>jobs/: expiry, verification, affiliate sync and conversion processing.</w:t>
      </w:r>
    </w:p>
    <w:p>
      <w:pPr>
        <w:pStyle w:val="ListBullet"/>
      </w:pPr>
      <w:r>
        <w:t>prisma/: schema and seed scripts.</w:t>
      </w:r>
    </w:p>
    <w:p>
      <w:pPr>
        <w:pStyle w:val="ListBullet"/>
      </w:pPr>
      <w:r>
        <w:t>tests/: unit, integration and end-to-end tests.</w:t>
      </w:r>
    </w:p>
    <w:p>
      <w:pPr>
        <w:pStyle w:val="ListBullet"/>
      </w:pPr>
      <w:r>
        <w:t>docs/: architecture, API and operational documentation.</w:t>
      </w:r>
    </w:p>
    <w:p>
      <w:pPr>
        <w:pStyle w:val="Heading1"/>
      </w:pPr>
      <w:r>
        <w:t>19. Admin Platform</w:t>
      </w:r>
    </w:p>
    <w:p>
      <w:pPr>
        <w:pStyle w:val="ListBullet"/>
      </w:pPr>
      <w:r>
        <w:t>Dashboard metrics: users, active offers, products, merchants, clicks, conversions, GMV, affiliate revenue, pending/confirmed cashback and fraud alerts.</w:t>
      </w:r>
    </w:p>
    <w:p>
      <w:pPr>
        <w:pStyle w:val="ListBullet"/>
      </w:pPr>
      <w:r>
        <w:t>Merchant management: create, edit, activate/deactivate and search.</w:t>
      </w:r>
    </w:p>
    <w:p>
      <w:pPr>
        <w:pStyle w:val="ListBullet"/>
      </w:pPr>
      <w:r>
        <w:t>Product management: create, edit, archive and search.</w:t>
      </w:r>
    </w:p>
    <w:p>
      <w:pPr>
        <w:pStyle w:val="ListBullet"/>
      </w:pPr>
      <w:r>
        <w:t>Offer management: create, edit, verify, publish, expire and review.</w:t>
      </w:r>
    </w:p>
    <w:p>
      <w:pPr>
        <w:pStyle w:val="ListBullet"/>
      </w:pPr>
      <w:r>
        <w:t>Future controls: affiliate networks, creators, brands, campaigns, payouts, fraud and AI monitoring.</w:t>
      </w:r>
    </w:p>
    <w:p>
      <w:pPr>
        <w:pStyle w:val="Heading1"/>
      </w:pPr>
      <w:r>
        <w:t>20. SEO &amp; AI Search Strategy</w:t>
      </w:r>
    </w:p>
    <w:p>
      <w:pPr>
        <w:pStyle w:val="ListBullet"/>
      </w:pPr>
      <w:r>
        <w:t>Build indexable merchant, coupon, deal, product, category and brand pages.</w:t>
      </w:r>
    </w:p>
    <w:p>
      <w:pPr>
        <w:pStyle w:val="ListBullet"/>
      </w:pPr>
      <w:r>
        <w:t>Each important page should contain real dynamic information, last-updated timestamps, terms, related offers and useful FAQs.</w:t>
      </w:r>
    </w:p>
    <w:p>
      <w:pPr>
        <w:pStyle w:val="ListBullet"/>
      </w:pPr>
      <w:r>
        <w:t>Use canonical URLs, structured data where supported by actual content, internal linking, clean slugs, sitemap and crawl controls.</w:t>
      </w:r>
    </w:p>
    <w:p>
      <w:pPr>
        <w:pStyle w:val="ListBullet"/>
      </w:pPr>
      <w:r>
        <w:t>Avoid thin programmatic pages and keyword stuffing.</w:t>
      </w:r>
    </w:p>
    <w:p>
      <w:pPr>
        <w:pStyle w:val="ListBullet"/>
      </w:pPr>
      <w:r>
        <w:t>Make key facts machine-readable: merchant, product, price, coupon, discount, expiry, eligibility, verification time and effective price.</w:t>
      </w:r>
    </w:p>
    <w:p>
      <w:pPr>
        <w:pStyle w:val="Heading1"/>
      </w:pPr>
      <w:r>
        <w:t>21. Growth Strategy</w:t>
      </w:r>
    </w:p>
    <w:p>
      <w:pPr>
        <w:pStyle w:val="ListBullet"/>
      </w:pPr>
      <w:r>
        <w:t>SEO: merchant/coupon/deal/product long-tail pages and useful savings content.</w:t>
      </w:r>
    </w:p>
    <w:p>
      <w:pPr>
        <w:pStyle w:val="ListBullet"/>
      </w:pPr>
      <w:r>
        <w:t>Instagram/YouTube: deal discovery, price-saving explainers and category-specific content.</w:t>
      </w:r>
    </w:p>
    <w:p>
      <w:pPr>
        <w:pStyle w:val="ListBullet"/>
      </w:pPr>
      <w:r>
        <w:t>WhatsApp/Telegram: later personalized deal alerts, subject to platform rules and user consent.</w:t>
      </w:r>
    </w:p>
    <w:p>
      <w:pPr>
        <w:pStyle w:val="ListBullet"/>
      </w:pPr>
      <w:r>
        <w:t>Creator distribution: product collections and creator storefronts.</w:t>
      </w:r>
    </w:p>
    <w:p>
      <w:pPr>
        <w:pStyle w:val="ListBullet"/>
      </w:pPr>
      <w:r>
        <w:t>Referral mechanics: later, subject to merchant/affiliate rules and clear terms.</w:t>
      </w:r>
    </w:p>
    <w:p>
      <w:pPr>
        <w:pStyle w:val="ListBullet"/>
      </w:pPr>
      <w:r>
        <w:t>Retention: price alerts, coupon alerts, personalized deals and saved shopping lists.</w:t>
      </w:r>
    </w:p>
    <w:p>
      <w:pPr>
        <w:pStyle w:val="Heading1"/>
      </w:pPr>
      <w:r>
        <w:t>22. Business Model</w:t>
      </w:r>
    </w:p>
    <w:p>
      <w:pPr>
        <w:pStyle w:val="ListBullet"/>
      </w:pPr>
      <w:r>
        <w:t>Primary: affiliate commissions generated from qualified purchases.</w:t>
      </w:r>
    </w:p>
    <w:p>
      <w:pPr>
        <w:pStyle w:val="ListBullet"/>
      </w:pPr>
      <w:r>
        <w:t>Secondary: sponsored offers/placements with clear disclosure.</w:t>
      </w:r>
    </w:p>
    <w:p>
      <w:pPr>
        <w:pStyle w:val="ListBullet"/>
      </w:pPr>
      <w:r>
        <w:t>Future: brand SaaS, creator marketplace fees, premium consumer features and Savings API licensing.</w:t>
      </w:r>
    </w:p>
    <w:p>
      <w:pPr>
        <w:pStyle w:val="ListBullet"/>
      </w:pPr>
      <w:r>
        <w:t>Unit economics should track GMV, affiliate revenue, contribution margin, repeat users, coupon success rate, conversion rate and savings generated.</w:t>
      </w:r>
    </w:p>
    <w:p>
      <w:pPr>
        <w:pStyle w:val="Heading1"/>
      </w:pPr>
      <w:r>
        <w:t>23. North-Star Metrics</w:t>
      </w:r>
    </w:p>
    <w:p>
      <w:pPr>
        <w:pStyle w:val="ListBullet"/>
      </w:pPr>
      <w:r>
        <w:t>North-star concept: Verified Savings Generated.</w:t>
      </w:r>
    </w:p>
    <w:p>
      <w:pPr>
        <w:pStyle w:val="ListBullet"/>
      </w:pPr>
      <w:r>
        <w:t>Supporting metrics: search-to-click conversion, click-to-purchase conversion, GMV, affiliate revenue, revenue per active user, repeat users, coupon success rate, average saving per user, creator GMV and brand ROI.</w:t>
      </w:r>
    </w:p>
    <w:p>
      <w:pPr>
        <w:pStyle w:val="ListBullet"/>
      </w:pPr>
      <w:r>
        <w:t>Do not optimize only for traffic or pageviews; optimize for useful, measurable savings and sustainable commerce.</w:t>
      </w:r>
    </w:p>
    <w:p>
      <w:pPr>
        <w:pStyle w:val="Heading1"/>
      </w:pPr>
      <w:r>
        <w:t>24. Competitive Differentiation</w:t>
      </w:r>
    </w:p>
    <w:p>
      <w:pPr>
        <w:pStyle w:val="ListBullet"/>
      </w:pPr>
      <w:r>
        <w:t>Do not compete only on the number of coupons.</w:t>
      </w:r>
    </w:p>
    <w:p>
      <w:pPr>
        <w:pStyle w:val="ListBullet"/>
      </w:pPr>
      <w:r>
        <w:t>Differentiate through a Savings Engine that compares purchase routes.</w:t>
      </w:r>
    </w:p>
    <w:p>
      <w:pPr>
        <w:pStyle w:val="ListBullet"/>
      </w:pPr>
      <w:r>
        <w:t>Build a verified offer and coupon health system.</w:t>
      </w:r>
    </w:p>
    <w:p>
      <w:pPr>
        <w:pStyle w:val="ListBullet"/>
      </w:pPr>
      <w:r>
        <w:t>Combine coupons, deals, cashback, bank offers and creator codes into one decision layer.</w:t>
      </w:r>
    </w:p>
    <w:p>
      <w:pPr>
        <w:pStyle w:val="ListBullet"/>
      </w:pPr>
      <w:r>
        <w:t>Create transparent effective-price calculations.</w:t>
      </w:r>
    </w:p>
    <w:p>
      <w:pPr>
        <w:pStyle w:val="ListBullet"/>
      </w:pPr>
      <w:r>
        <w:t>Build a creator + brand + affiliate ecosystem rather than a coupon directory.</w:t>
      </w:r>
    </w:p>
    <w:p>
      <w:pPr>
        <w:pStyle w:val="ListBullet"/>
      </w:pPr>
      <w:r>
        <w:t>Use AI as an interface to validated commerce data, not as a source of invented offers.</w:t>
      </w:r>
    </w:p>
    <w:p>
      <w:pPr>
        <w:pStyle w:val="Heading1"/>
      </w:pPr>
      <w:r>
        <w:t>25. Key Risks &amp; Mitigations</w:t>
      </w:r>
    </w:p>
    <w:p>
      <w:pPr>
        <w:pStyle w:val="ListBullet"/>
      </w:pPr>
      <w:r>
        <w:t>Expired coupons → verification timestamps, user reports and expiry automation.</w:t>
      </w:r>
    </w:p>
    <w:p>
      <w:pPr>
        <w:pStyle w:val="ListBullet"/>
      </w:pPr>
      <w:r>
        <w:t>Affiliate attribution loss → unique click IDs, network adapters and reconciliation.</w:t>
      </w:r>
    </w:p>
    <w:p>
      <w:pPr>
        <w:pStyle w:val="ListBullet"/>
      </w:pPr>
      <w:r>
        <w:t>Misleading savings → deterministic rules and clear 'potential' vs 'guaranteed' terminology.</w:t>
      </w:r>
    </w:p>
    <w:p>
      <w:pPr>
        <w:pStyle w:val="ListBullet"/>
      </w:pPr>
      <w:r>
        <w:t>Thin SEO pages → only index useful pages with real data.</w:t>
      </w:r>
    </w:p>
    <w:p>
      <w:pPr>
        <w:pStyle w:val="ListBullet"/>
      </w:pPr>
      <w:r>
        <w:t>Affiliate compliance issues → campaign-level traffic and promotion rules.</w:t>
      </w:r>
    </w:p>
    <w:p>
      <w:pPr>
        <w:pStyle w:val="ListBullet"/>
      </w:pPr>
      <w:r>
        <w:t>Fraud → click velocity, self-referral, duplicate-account, return-abuse and conversion anomaly detection.</w:t>
      </w:r>
    </w:p>
    <w:p>
      <w:pPr>
        <w:pStyle w:val="ListBullet"/>
      </w:pPr>
      <w:r>
        <w:t>Overbuilding too early → prove the core consumer-to-purchase loop before expanding to every integration.</w:t>
      </w:r>
    </w:p>
    <w:p>
      <w:pPr>
        <w:pStyle w:val="Heading1"/>
      </w:pPr>
      <w:r>
        <w:t>26. Phase Roadmap</w:t>
      </w:r>
    </w:p>
    <w:p>
      <w:pPr>
        <w:pStyle w:val="ListBullet"/>
      </w:pPr>
      <w:r>
        <w:t>Phase 1: consumer web foundation, database, auth, search, merchants, products, coupons, deals, wishlist, alert foundation, URL analysis, admin and SEO.</w:t>
      </w:r>
    </w:p>
    <w:p>
      <w:pPr>
        <w:pStyle w:val="ListBullet"/>
      </w:pPr>
      <w:r>
        <w:t>Phase 2: live affiliate-network integrations, attribution, conversion webhooks, advanced Savings Engine and cashback foundation.</w:t>
      </w:r>
    </w:p>
    <w:p>
      <w:pPr>
        <w:pStyle w:val="ListBullet"/>
      </w:pPr>
      <w:r>
        <w:t>Phase 3: creator marketplace, creator storefronts, brand dashboard and campaign marketplace.</w:t>
      </w:r>
    </w:p>
    <w:p>
      <w:pPr>
        <w:pStyle w:val="ListBullet"/>
      </w:pPr>
      <w:r>
        <w:t>Phase 4: AI shopping assistant, personalized recommendations, price intelligence and browser extension.</w:t>
      </w:r>
    </w:p>
    <w:p>
      <w:pPr>
        <w:pStyle w:val="ListBullet"/>
      </w:pPr>
      <w:r>
        <w:t>Phase 5: mobile apps, messaging channels and Savings API.</w:t>
      </w:r>
    </w:p>
    <w:p>
      <w:pPr>
        <w:pStyle w:val="ListBullet"/>
      </w:pPr>
      <w:r>
        <w:t>Each phase should be validated by measurable user and revenue outcomes before major expansion.</w:t>
      </w:r>
    </w:p>
    <w:p>
      <w:pPr>
        <w:pStyle w:val="Heading1"/>
      </w:pPr>
      <w:r>
        <w:t>27. Phase-1 Acceptance Criteria</w:t>
      </w:r>
    </w:p>
    <w:p>
      <w:pPr>
        <w:pStyle w:val="ListBullet"/>
      </w:pPr>
      <w:r>
        <w:t>User can search for a product and receive database-backed results.</w:t>
      </w:r>
    </w:p>
    <w:p>
      <w:pPr>
        <w:pStyle w:val="ListBullet"/>
      </w:pPr>
      <w:r>
        <w:t>User can open merchant, product, coupon and deal pages.</w:t>
      </w:r>
    </w:p>
    <w:p>
      <w:pPr>
        <w:pStyle w:val="ListBullet"/>
      </w:pPr>
      <w:r>
        <w:t>User can copy a coupon and receive confirmation.</w:t>
      </w:r>
    </w:p>
    <w:p>
      <w:pPr>
        <w:pStyle w:val="ListBullet"/>
      </w:pPr>
      <w:r>
        <w:t>User can add/remove products from wishlist.</w:t>
      </w:r>
    </w:p>
    <w:p>
      <w:pPr>
        <w:pStyle w:val="ListBullet"/>
      </w:pPr>
      <w:r>
        <w:t>User can create/delete a price alert.</w:t>
      </w:r>
    </w:p>
    <w:p>
      <w:pPr>
        <w:pStyle w:val="ListBullet"/>
      </w:pPr>
      <w:r>
        <w:t>User can paste a supported seeded product URL and receive a transparent savings analysis.</w:t>
      </w:r>
    </w:p>
    <w:p>
      <w:pPr>
        <w:pStyle w:val="ListBullet"/>
      </w:pPr>
      <w:r>
        <w:t>Admin can create and publish merchants, products and offers.</w:t>
      </w:r>
    </w:p>
    <w:p>
      <w:pPr>
        <w:pStyle w:val="ListBullet"/>
      </w:pPr>
      <w:r>
        <w:t>Published offers appear correctly on relevant pages.</w:t>
      </w:r>
    </w:p>
    <w:p>
      <w:pPr>
        <w:pStyle w:val="ListBullet"/>
      </w:pPr>
      <w:r>
        <w:t>Authentication and role-based admin access work.</w:t>
      </w:r>
    </w:p>
    <w:p>
      <w:pPr>
        <w:pStyle w:val="ListBullet"/>
      </w:pPr>
      <w:r>
        <w:t>Core pages are responsive and accessible.</w:t>
      </w:r>
    </w:p>
    <w:p>
      <w:pPr>
        <w:pStyle w:val="ListBullet"/>
      </w:pPr>
      <w:r>
        <w:t>No major broken links, placeholder text, console errors or misleading live-data claims remain.</w:t>
      </w:r>
    </w:p>
    <w:p>
      <w:pPr>
        <w:pStyle w:val="Heading1"/>
      </w:pPr>
      <w:r>
        <w:t>28. Phase-1 Build Order</w:t>
      </w:r>
    </w:p>
    <w:p>
      <w:pPr>
        <w:pStyle w:val="ListBullet"/>
      </w:pPr>
      <w:r>
        <w:t>1. Project architecture and design system.</w:t>
      </w:r>
    </w:p>
    <w:p>
      <w:pPr>
        <w:pStyle w:val="ListBullet"/>
      </w:pPr>
      <w:r>
        <w:t>2. Database schema and seed data.</w:t>
      </w:r>
    </w:p>
    <w:p>
      <w:pPr>
        <w:pStyle w:val="ListBullet"/>
      </w:pPr>
      <w:r>
        <w:t>3. Authentication.</w:t>
      </w:r>
    </w:p>
    <w:p>
      <w:pPr>
        <w:pStyle w:val="ListBullet"/>
      </w:pPr>
      <w:r>
        <w:t>4. Navigation and homepage.</w:t>
      </w:r>
    </w:p>
    <w:p>
      <w:pPr>
        <w:pStyle w:val="ListBullet"/>
      </w:pPr>
      <w:r>
        <w:t>5. Search and category discovery.</w:t>
      </w:r>
    </w:p>
    <w:p>
      <w:pPr>
        <w:pStyle w:val="ListBullet"/>
      </w:pPr>
      <w:r>
        <w:t>6. Merchant/product/coupon/deal pages.</w:t>
      </w:r>
    </w:p>
    <w:p>
      <w:pPr>
        <w:pStyle w:val="ListBullet"/>
      </w:pPr>
      <w:r>
        <w:t>7. Wishlist and price-alert foundation.</w:t>
      </w:r>
    </w:p>
    <w:p>
      <w:pPr>
        <w:pStyle w:val="ListBullet"/>
      </w:pPr>
      <w:r>
        <w:t>8. Paste URL and deterministic savings calculation.</w:t>
      </w:r>
    </w:p>
    <w:p>
      <w:pPr>
        <w:pStyle w:val="ListBullet"/>
      </w:pPr>
      <w:r>
        <w:t>9. Admin CRUD.</w:t>
      </w:r>
    </w:p>
    <w:p>
      <w:pPr>
        <w:pStyle w:val="ListBullet"/>
      </w:pPr>
      <w:r>
        <w:t>10. SEO and analytics foundation.</w:t>
      </w:r>
    </w:p>
    <w:p>
      <w:pPr>
        <w:pStyle w:val="ListBullet"/>
      </w:pPr>
      <w:r>
        <w:t>11. Acceptance testing and documentation.</w:t>
      </w:r>
    </w:p>
    <w:p>
      <w:pPr>
        <w:pStyle w:val="Heading1"/>
      </w:pPr>
      <w:r>
        <w:t>29. Long-Term Vision</w:t>
      </w:r>
    </w:p>
    <w:p>
      <w:pPr>
        <w:pStyle w:val="ListBullet"/>
      </w:pPr>
      <w:r>
        <w:t>ShopNdeal can evolve from a coupon/deal destination into a broader AI commerce intelligence platform.</w:t>
      </w:r>
    </w:p>
    <w:p>
      <w:pPr>
        <w:pStyle w:val="ListBullet"/>
      </w:pPr>
      <w:r>
        <w:t>The long-term system connects shopping intent, product data, price history, offers, affiliate economics, creators, brands and user preferences.</w:t>
      </w:r>
    </w:p>
    <w:p>
      <w:pPr>
        <w:pStyle w:val="ListBullet"/>
      </w:pPr>
      <w:r>
        <w:t>Potential end state: a user asks what to buy and how to save; ShopNdeal finds relevant options, validates available savings, explains trade-offs and provides the appropriate purchase route.</w:t>
      </w:r>
    </w:p>
    <w:p>
      <w:pPr>
        <w:pStyle w:val="ListBullet"/>
      </w:pPr>
      <w:r>
        <w:t>The long-term moat is the proprietary savings graph and transaction intelligence—not simply a large database of coupon codes.</w:t>
      </w:r>
    </w:p>
    <w:p>
      <w:pPr>
        <w:pStyle w:val="Heading1"/>
      </w:pPr>
      <w:r>
        <w:t>30. Immediate Next Steps</w:t>
      </w:r>
    </w:p>
    <w:p>
      <w:pPr>
        <w:pStyle w:val="ListBullet"/>
      </w:pPr>
      <w:r>
        <w:t>Finalize Phase-1 brand/UI direction.</w:t>
      </w:r>
    </w:p>
    <w:p>
      <w:pPr>
        <w:pStyle w:val="ListBullet"/>
      </w:pPr>
      <w:r>
        <w:t>Set up the repository and environment variables.</w:t>
      </w:r>
    </w:p>
    <w:p>
      <w:pPr>
        <w:pStyle w:val="ListBullet"/>
      </w:pPr>
      <w:r>
        <w:t>Implement PostgreSQL/Prisma schema.</w:t>
      </w:r>
    </w:p>
    <w:p>
      <w:pPr>
        <w:pStyle w:val="ListBullet"/>
      </w:pPr>
      <w:r>
        <w:t>Create seed data.</w:t>
      </w:r>
    </w:p>
    <w:p>
      <w:pPr>
        <w:pStyle w:val="ListBullet"/>
      </w:pPr>
      <w:r>
        <w:t>Build consumer journey end-to-end.</w:t>
      </w:r>
    </w:p>
    <w:p>
      <w:pPr>
        <w:pStyle w:val="ListBullet"/>
      </w:pPr>
      <w:r>
        <w:t>Build admin CRUD.</w:t>
      </w:r>
    </w:p>
    <w:p>
      <w:pPr>
        <w:pStyle w:val="ListBullet"/>
      </w:pPr>
      <w:r>
        <w:t>Test mobile/desktop flows.</w:t>
      </w:r>
    </w:p>
    <w:p>
      <w:pPr>
        <w:pStyle w:val="ListBullet"/>
      </w:pPr>
      <w:r>
        <w:t>Then move to Phase 2 only after Phase 1 acceptance criteria are met.</w:t>
      </w:r>
    </w:p>
    <w:p>
      <w:pPr>
        <w:pStyle w:val="Heading1"/>
      </w:pPr>
      <w:r>
        <w:t>31. High-Level Architecture Diagram</w:t>
      </w:r>
    </w:p>
    <w:p>
      <w:r>
        <w:t>USER</w:t>
        <w:br/>
        <w:t xml:space="preserve">  ↓</w:t>
        <w:br/>
        <w:t>ShopNdeal Web / Mobile Web</w:t>
        <w:br/>
        <w:t xml:space="preserve">  ↓</w:t>
        <w:br/>
        <w:t>Search + Product + Offer Services</w:t>
        <w:br/>
        <w:t xml:space="preserve">  ↓</w:t>
        <w:br/>
        <w:t>Savings Engine</w:t>
        <w:br/>
        <w:t xml:space="preserve">  ↓</w:t>
        <w:br/>
        <w:t>PostgreSQL + Search Index + Redis</w:t>
        <w:br/>
        <w:t xml:space="preserve">  ↓</w:t>
        <w:br/>
        <w:t>Future integrations:</w:t>
        <w:br/>
        <w:t>Affiliate Networks → Merchants</w:t>
        <w:br/>
        <w:t>Brands → Campaigns</w:t>
        <w:br/>
        <w:t>Creators → Commerce</w:t>
        <w:br/>
        <w:t>AI → Validated backend tools</w:t>
        <w:br/>
      </w:r>
    </w:p>
    <w:p>
      <w:pPr>
        <w:pStyle w:val="Heading1"/>
      </w:pPr>
      <w:r>
        <w:t>32. Product Principle</w:t>
      </w:r>
    </w:p>
    <w:p>
      <w:r>
        <w:t>The defining product principle is: ShopNdeal should answer 'What is the best legitimate way for this user to buy this product right now?' with transparent, verifiable data. Trust, accurate savings calculations and measurable commerce outcomes should take priority over raw coupon volume.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ShopNdeal — Detailed Product &amp; Business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